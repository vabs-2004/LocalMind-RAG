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br/>
      </w:r>
      <w:r>
        <w:br/>
      </w:r>
      <w:r>
        <w:rPr>
          <w:rFonts w:ascii="Times New Roman" w:hAnsi="Times New Roman"/>
          <w:b/>
          <w:sz w:val="48"/>
        </w:rPr>
        <w:t>JAVA THEORY HANDBOOK</w:t>
      </w:r>
    </w:p>
    <w:p>
      <w:pPr>
        <w:jc w:val="center"/>
      </w:pPr>
      <w:r>
        <w:rPr>
          <w:i/>
          <w:sz w:val="26"/>
        </w:rPr>
        <w:t>JDK, JRE, JVM, Data Types, Variables, Strings, Arrays, Sets, OOP, Advanced OOP, Multithreading, and Collections</w:t>
      </w:r>
    </w:p>
    <w:p>
      <w:pPr>
        <w:jc w:val="center"/>
      </w:pPr>
      <w:r>
        <w:t>A detailed theory document for study and revision</w:t>
      </w:r>
    </w:p>
    <w:p>
      <w:r>
        <w:br w:type="page"/>
      </w:r>
    </w:p>
    <w:p>
      <w:pPr>
        <w:pStyle w:val="Heading1"/>
        <w:spacing w:before="240" w:after="120"/>
      </w:pPr>
      <w:r>
        <w:t>Chapter 1: Java Platform Overview</w:t>
      </w:r>
    </w:p>
    <w:p>
      <w:pPr>
        <w:keepNext w:val="0"/>
        <w:keepLines w:val="0"/>
        <w:spacing w:after="120" w:before="0" w:line="360" w:lineRule="auto"/>
        <w:ind w:firstLine="360"/>
      </w:pPr>
      <w:r>
        <w:rPr>
          <w:i w:val="0"/>
        </w:rPr>
        <w:t>Java Platform Overview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Java Platform Overview, they often focus on definitions first. A deeper approach is to ask what problem the feature solves, what trade-offs it introduces, and what rules it imposes on source code and execution. Java Platform Overview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Java Platform Overview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1.1 Why Java Exists</w:t>
      </w:r>
    </w:p>
    <w:p>
      <w:pPr>
        <w:keepNext w:val="0"/>
        <w:keepLines w:val="0"/>
        <w:spacing w:after="120" w:before="0" w:line="360" w:lineRule="auto"/>
        <w:ind w:firstLine="360"/>
      </w:pPr>
      <w:r>
        <w:rPr>
          <w:i w:val="0"/>
        </w:rPr>
        <w:t>Java was designed to solve the problem of writing software once and running it on many different systems without rewriting the source code for each environment. That goal required a language, a compiler, and a runtime environment that could sit between human-readable code and machine-specific execution. The result was a platform centered on bytecode, which allows the same compiled program to be interpreted or optimized by different implementations of the Java Virtual Machine.</w:t>
      </w:r>
    </w:p>
    <w:p>
      <w:pPr>
        <w:keepNext w:val="0"/>
        <w:keepLines w:val="0"/>
        <w:spacing w:after="120" w:before="0" w:line="360" w:lineRule="auto"/>
        <w:ind w:firstLine="360"/>
      </w:pPr>
      <w:r>
        <w:rPr>
          <w:i w:val="0"/>
        </w:rPr>
        <w:t>A second reason for Java’s success is that it combines strong language structure with a large standard library. The language enforces explicit class-based organization, static typing, and a rich exception model, while the libraries provide everything from strings and collections to networking, security, concurrency, and graphical interfaces. This combination made Java useful for desktop applications, enterprise servers, mobile systems, embedded platforms, and educational settings.</w:t>
      </w:r>
    </w:p>
    <w:p>
      <w:pPr>
        <w:keepNext w:val="0"/>
        <w:keepLines w:val="0"/>
        <w:spacing w:after="120" w:before="0" w:line="360" w:lineRule="auto"/>
        <w:ind w:firstLine="360"/>
      </w:pPr>
      <w:r>
        <w:rPr>
          <w:i w:val="0"/>
        </w:rPr>
        <w:t>Java’s philosophy also emphasizes readability and maintainability. Many of its rules, such as automatic garbage collection, no direct pointer arithmetic in normal code, and the strict relationship between class names and file names, reduce a category of errors common in lower-level languages. The design does not remove complexity, but it channels complexity into safer abstractions that are easier to support across large teams and long-lived systems.</w:t>
      </w:r>
    </w:p>
    <w:p>
      <w:pPr>
        <w:pStyle w:val="Heading2"/>
        <w:spacing w:before="240" w:after="120"/>
      </w:pPr>
      <w:r>
        <w:t>1.2 JDK, JRE, and JVM</w:t>
      </w:r>
    </w:p>
    <w:p>
      <w:pPr>
        <w:keepNext w:val="0"/>
        <w:keepLines w:val="0"/>
        <w:spacing w:after="120" w:before="0" w:line="360" w:lineRule="auto"/>
        <w:ind w:firstLine="360"/>
      </w:pPr>
      <w:r>
        <w:rPr>
          <w:i w:val="0"/>
        </w:rPr>
        <w:t>The Java Development Kit, or JDK, is the complete package used to build Java software. It contains the compiler, the runtime tools, debugging utilities, documentation generators, and the Java runtime itself. When a developer installs the JDK, they obtain everything needed to write source code, translate it into bytecode, inspect class files, and execute programs during development and testing.</w:t>
      </w:r>
    </w:p>
    <w:p>
      <w:pPr>
        <w:keepNext w:val="0"/>
        <w:keepLines w:val="0"/>
        <w:spacing w:after="120" w:before="0" w:line="360" w:lineRule="auto"/>
        <w:ind w:firstLine="360"/>
      </w:pPr>
      <w:r>
        <w:rPr>
          <w:i w:val="0"/>
        </w:rPr>
        <w:t>The Java Runtime Environment, or JRE, is the part that runs Java applications. It includes the libraries and the Java Virtual Machine required to load bytecode and execute it on a particular machine. In modern distributions the distinction is often less visible to end users, but the conceptual difference remains important: development requires the JDK, whereas mere execution requires only the runtime components.</w:t>
      </w:r>
    </w:p>
    <w:p>
      <w:pPr>
        <w:keepNext w:val="0"/>
        <w:keepLines w:val="0"/>
        <w:spacing w:after="120" w:before="0" w:line="360" w:lineRule="auto"/>
        <w:ind w:firstLine="360"/>
      </w:pPr>
      <w:r>
        <w:rPr>
          <w:i w:val="0"/>
        </w:rPr>
        <w:t>The Java Virtual Machine, or JVM, is the execution engine that reads bytecode and turns it into actions on the host computer. The JVM abstracts away details of processor architecture and operating system behavior. It also performs tasks such as memory management, class loading, verification, just-in-time compilation, and thread scheduling support. Because different vendors can implement the JVM differently while honoring the same specification, the platform keeps its portability without forcing all implementations to be identical.</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1.3 Compilation and Execution Flow</w:t>
      </w:r>
    </w:p>
    <w:p>
      <w:pPr>
        <w:keepNext w:val="0"/>
        <w:keepLines w:val="0"/>
        <w:spacing w:after="120" w:before="0" w:line="360" w:lineRule="auto"/>
        <w:ind w:firstLine="360"/>
      </w:pPr>
      <w:r>
        <w:rPr>
          <w:i w:val="0"/>
        </w:rPr>
        <w:t>The Java workflow begins with source code written in .java files. A compiler translates the source into bytecode stored in .class files. That bytecode is not native machine code; instead it is a platform-neutral instruction set designed for the JVM. The class loader later locates these class files, verifies them, and prepares them for execution.</w:t>
      </w:r>
    </w:p>
    <w:p>
      <w:pPr>
        <w:keepNext w:val="0"/>
        <w:keepLines w:val="0"/>
        <w:spacing w:after="120" w:before="0" w:line="360" w:lineRule="auto"/>
        <w:ind w:firstLine="360"/>
      </w:pPr>
      <w:r>
        <w:rPr>
          <w:i w:val="0"/>
        </w:rPr>
        <w:t>Once loaded, the bytecode may be interpreted instruction by instruction or compiled further into optimized native code by the JIT compiler. Modern JVMs usually blend interpretation and compilation, using profiling data to decide which methods deserve aggressive optimization. This adaptive strategy improves startup time while still enabling high performance for hot code paths.</w:t>
      </w:r>
    </w:p>
    <w:p>
      <w:pPr>
        <w:keepNext w:val="0"/>
        <w:keepLines w:val="0"/>
        <w:spacing w:after="120" w:before="0" w:line="360" w:lineRule="auto"/>
        <w:ind w:firstLine="360"/>
      </w:pPr>
      <w:r>
        <w:rPr>
          <w:i w:val="0"/>
        </w:rPr>
        <w:t>This multi-stage flow matters because it explains why Java can be both portable and fast. The source code is compiled once, the bytecode is verified for safety, and the runtime adapts execution to the actual system. The programmer does not manage machine code directly, but the JVM still extracts substantial performance from repeated execution patterns.</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1.4 Bytecode, Portability, and the Class Loader</w:t>
      </w:r>
    </w:p>
    <w:p>
      <w:pPr>
        <w:keepNext w:val="0"/>
        <w:keepLines w:val="0"/>
        <w:spacing w:after="120" w:before="0" w:line="360" w:lineRule="auto"/>
        <w:ind w:firstLine="360"/>
      </w:pPr>
      <w:r>
        <w:rPr>
          <w:i w:val="0"/>
        </w:rPr>
        <w:t>Bytecode is the intermediate representation that gives Java its “write once, run anywhere” promise. It is compact enough to distribute efficiently and structured enough for a virtual machine to analyze safely. Because bytecode targets the JVM rather than a specific CPU, the same compiled program can be deployed on Windows, Linux, macOS, or other supported environments without recompilation.</w:t>
      </w:r>
    </w:p>
    <w:p>
      <w:pPr>
        <w:keepNext w:val="0"/>
        <w:keepLines w:val="0"/>
        <w:spacing w:after="120" w:before="0" w:line="360" w:lineRule="auto"/>
        <w:ind w:firstLine="360"/>
      </w:pPr>
      <w:r>
        <w:rPr>
          <w:i w:val="0"/>
        </w:rPr>
        <w:t>The class loader is responsible for finding class definitions and bringing them into memory. It commonly works in a delegation model, where parent loaders are asked first before a child attempts to load a class. This design helps prevent duplicate definitions of core classes and keeps the bootstrap classes separate from application-specific types.</w:t>
      </w:r>
    </w:p>
    <w:p>
      <w:pPr>
        <w:keepNext w:val="0"/>
        <w:keepLines w:val="0"/>
        <w:spacing w:after="120" w:before="0" w:line="360" w:lineRule="auto"/>
        <w:ind w:firstLine="360"/>
      </w:pPr>
      <w:r>
        <w:rPr>
          <w:i w:val="0"/>
        </w:rPr>
        <w:t>A key aspect of portability is verification. Before code is executed, the JVM checks structural properties such as stack usage, type consistency, and access control. This verification step helps ensure that malformed or malicious bytecode does not violate runtime safety. In practice, portability in Java is not only about running everywhere; it is also about running with predictable rules and guarded assumptions.</w:t>
      </w:r>
    </w:p>
    <w:p>
      <w:pPr>
        <w:pStyle w:val="Heading1"/>
        <w:spacing w:before="240" w:after="120"/>
      </w:pPr>
      <w:r>
        <w:t>Chapter 2: Data Types and Variables</w:t>
      </w:r>
    </w:p>
    <w:p>
      <w:pPr>
        <w:keepNext w:val="0"/>
        <w:keepLines w:val="0"/>
        <w:spacing w:after="120" w:before="0" w:line="360" w:lineRule="auto"/>
        <w:ind w:firstLine="360"/>
      </w:pPr>
      <w:r>
        <w:rPr>
          <w:i w:val="0"/>
        </w:rPr>
        <w:t>Data Types and Variables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Data Types and Variables, they often focus on definitions first. A deeper approach is to ask what problem the feature solves, what trade-offs it introduces, and what rules it imposes on source code and execution. Data Types and Variables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Data Types and Variables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2.1 Primitive Data Types</w:t>
      </w:r>
    </w:p>
    <w:p>
      <w:pPr>
        <w:keepNext w:val="0"/>
        <w:keepLines w:val="0"/>
        <w:spacing w:after="120" w:before="0" w:line="360" w:lineRule="auto"/>
        <w:ind w:firstLine="360"/>
      </w:pPr>
      <w:r>
        <w:rPr>
          <w:i w:val="0"/>
        </w:rPr>
        <w:t>Java defines eight primitive data types: byte, short, int, long, float, double, char, and boolean. These types represent raw values rather than objects. Their main strength is efficiency and clarity. Primitive values are stored directly, they have fixed sizes, and they are the basic building blocks for arithmetic, branching, array indexing, and simple logical decisions.</w:t>
      </w:r>
    </w:p>
    <w:p>
      <w:pPr>
        <w:keepNext w:val="0"/>
        <w:keepLines w:val="0"/>
        <w:spacing w:after="120" w:before="0" w:line="360" w:lineRule="auto"/>
        <w:ind w:firstLine="360"/>
      </w:pPr>
      <w:r>
        <w:rPr>
          <w:i w:val="0"/>
        </w:rPr>
        <w:t>The integer family supports different ranges so developers can match the type to the size of the data. byte is compact, short is slightly wider, int is the standard default for most integer arithmetic, and long is used when larger numeric ranges are needed. Floating-point types follow a similar pattern: float is smaller, while double is the default choice for most decimal calculations because it provides greater precision.</w:t>
      </w:r>
    </w:p>
    <w:p>
      <w:pPr>
        <w:keepNext w:val="0"/>
        <w:keepLines w:val="0"/>
        <w:spacing w:after="120" w:before="0" w:line="360" w:lineRule="auto"/>
        <w:ind w:firstLine="360"/>
      </w:pPr>
      <w:r>
        <w:rPr>
          <w:i w:val="0"/>
        </w:rPr>
        <w:t>char represents a single UTF-16 code unit and is used for text processing at the character level. boolean represents truth values and is central to control flow. While primitives appear simple, their behavior is important because Java performs automatic conversions, numeric promotion, and wrapper boxing around them. Understanding primitives is therefore the first step toward understanding how Java manages values efficiently.</w:t>
      </w:r>
    </w:p>
    <w:p>
      <w:pPr>
        <w:pStyle w:val="Heading2"/>
        <w:spacing w:before="240" w:after="120"/>
      </w:pPr>
      <w:r>
        <w:t>2.2 Reference Types and Object Values</w:t>
      </w:r>
    </w:p>
    <w:p>
      <w:pPr>
        <w:keepNext w:val="0"/>
        <w:keepLines w:val="0"/>
        <w:spacing w:after="120" w:before="0" w:line="360" w:lineRule="auto"/>
        <w:ind w:firstLine="360"/>
      </w:pPr>
      <w:r>
        <w:rPr>
          <w:i w:val="0"/>
        </w:rPr>
        <w:t>Reference types do not store raw values in the same way primitives do. Instead, a variable of reference type holds a reference to an object or to null. The object itself lives in heap memory, while the reference variable acts as a handle that points to it. This distinction is essential because assignment, method calls, and comparisons behave differently for references than for primitive values.</w:t>
      </w:r>
    </w:p>
    <w:p>
      <w:pPr>
        <w:keepNext w:val="0"/>
        <w:keepLines w:val="0"/>
        <w:spacing w:after="120" w:before="0" w:line="360" w:lineRule="auto"/>
        <w:ind w:firstLine="360"/>
      </w:pPr>
      <w:r>
        <w:rPr>
          <w:i w:val="0"/>
        </w:rPr>
        <w:t>Classes, interfaces, arrays, enums, and records are all forms of reference types. Their shared characteristic is that they describe structured data rather than a single primitive quantity. Java uses references to support object-oriented programming, polymorphism, and flexible APIs. A method can therefore accept a general type and still receive many different concrete implementations at runtime.</w:t>
      </w:r>
    </w:p>
    <w:p>
      <w:pPr>
        <w:keepNext w:val="0"/>
        <w:keepLines w:val="0"/>
        <w:spacing w:after="120" w:before="0" w:line="360" w:lineRule="auto"/>
        <w:ind w:firstLine="360"/>
      </w:pPr>
      <w:r>
        <w:rPr>
          <w:i w:val="0"/>
        </w:rPr>
        <w:t>The difference between value and reference semantics often explains subtle bugs. Copying a primitive duplicates the value itself, but copying a reference duplicates only the pointer to the same object. Consequently, changes made through one reference can be visible through another reference if they point to the same object. This behavior is powerful, but it requires careful reasoning about aliasing and mutation.</w:t>
      </w:r>
    </w:p>
    <w:p>
      <w:pPr>
        <w:pStyle w:val="Heading2"/>
        <w:spacing w:before="240" w:after="120"/>
      </w:pPr>
      <w:r>
        <w:t>2.3 Variables, Scope, and Lifetime</w:t>
      </w:r>
    </w:p>
    <w:p>
      <w:pPr>
        <w:keepNext w:val="0"/>
        <w:keepLines w:val="0"/>
        <w:spacing w:after="120" w:before="0" w:line="360" w:lineRule="auto"/>
        <w:ind w:firstLine="360"/>
      </w:pPr>
      <w:r>
        <w:rPr>
          <w:i w:val="0"/>
        </w:rPr>
        <w:t>A variable is a named storage location that associates a type with a value. In Java, variables may be local, instance, static, or parameter variables. Each category has different visibility rules and lifetime rules. Local variables exist within a method or block, instance variables belong to an object, static variables belong to the class itself, and parameters receive values from method calls.</w:t>
      </w:r>
    </w:p>
    <w:p>
      <w:pPr>
        <w:keepNext w:val="0"/>
        <w:keepLines w:val="0"/>
        <w:spacing w:after="120" w:before="0" w:line="360" w:lineRule="auto"/>
        <w:ind w:firstLine="360"/>
      </w:pPr>
      <w:r>
        <w:rPr>
          <w:i w:val="0"/>
        </w:rPr>
        <w:t>Scope describes where a variable name can be accessed. A variable declared inside a block is not visible outside that block, and a variable defined in a subclass does not automatically replace a variable of the same name in a superclass. Good scope discipline reduces accidental coupling and makes code easier to read. It also makes compilation safer, because the compiler can reject improper references before the program is run.</w:t>
      </w:r>
    </w:p>
    <w:p>
      <w:pPr>
        <w:keepNext w:val="0"/>
        <w:keepLines w:val="0"/>
        <w:spacing w:after="120" w:before="0" w:line="360" w:lineRule="auto"/>
        <w:ind w:firstLine="360"/>
      </w:pPr>
      <w:r>
        <w:rPr>
          <w:i w:val="0"/>
        </w:rPr>
        <w:t>Lifetime is different from scope. A local variable may go out of scope when its block ends, but the object it referenced can continue living if another reference still points to it. Static fields may live for the duration of the class loading, while objects may remain on the heap until the garbage collector finds them unreachable. Learning to separate scope from lifetime is one of the most important conceptual steps in Java.</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2.4 Type Conversion and Casting</w:t>
      </w:r>
    </w:p>
    <w:p>
      <w:pPr>
        <w:keepNext w:val="0"/>
        <w:keepLines w:val="0"/>
        <w:spacing w:after="120" w:before="0" w:line="360" w:lineRule="auto"/>
        <w:ind w:firstLine="360"/>
      </w:pPr>
      <w:r>
        <w:rPr>
          <w:i w:val="0"/>
        </w:rPr>
        <w:t>Java performs widening conversions automatically when there is no risk of losing information, such as converting an int to a long or an int to a double. This preserves convenience while still keeping the type system strict. Narrowing conversions, in contrast, require explicit casting because they may lose precision, overflow, or discard data. A cast tells the compiler that the programmer is intentionally accepting that risk.</w:t>
      </w:r>
    </w:p>
    <w:p>
      <w:pPr>
        <w:keepNext w:val="0"/>
        <w:keepLines w:val="0"/>
        <w:spacing w:after="120" w:before="0" w:line="360" w:lineRule="auto"/>
        <w:ind w:firstLine="360"/>
      </w:pPr>
      <w:r>
        <w:rPr>
          <w:i w:val="0"/>
        </w:rPr>
        <w:t>Numeric promotion occurs during expressions, where smaller types may be promoted to a larger common type before an operation is performed. This means the apparent type of a literal or variable is not always the type used internally for calculation. The rules are predictable, but they must be learned carefully because they affect arithmetic results and method overload resolution.</w:t>
      </w:r>
    </w:p>
    <w:p>
      <w:pPr>
        <w:keepNext w:val="0"/>
        <w:keepLines w:val="0"/>
        <w:spacing w:after="120" w:before="0" w:line="360" w:lineRule="auto"/>
        <w:ind w:firstLine="360"/>
      </w:pPr>
      <w:r>
        <w:rPr>
          <w:i w:val="0"/>
        </w:rPr>
        <w:t>Casting is most visible when working with objects in inheritance hierarchies. A parent reference can point to a child object, but accessing child-specific features may require a downcast. The cast is only safe if the actual object is really an instance of the target type. For that reason, the instanceof operator and proper polymorphic design often reduce the need for risky casts.</w:t>
      </w:r>
    </w:p>
    <w:p>
      <w:pPr>
        <w:pStyle w:val="Heading2"/>
        <w:spacing w:before="240" w:after="120"/>
      </w:pPr>
      <w:r>
        <w:t>2.5 Final Variables and Constants</w:t>
      </w:r>
    </w:p>
    <w:p>
      <w:pPr>
        <w:keepNext w:val="0"/>
        <w:keepLines w:val="0"/>
        <w:spacing w:after="120" w:before="0" w:line="360" w:lineRule="auto"/>
        <w:ind w:firstLine="360"/>
      </w:pPr>
      <w:r>
        <w:rPr>
          <w:i w:val="0"/>
        </w:rPr>
        <w:t>The final keyword signals that a variable cannot be reassigned after initialization. For primitives, this means the stored value remains fixed. For references, final prevents the reference from pointing to a different object, although the object itself may still be mutable unless its API is designed otherwise. Final variables are useful when expressing intent, preventing accidental reassignment, and improving readability.</w:t>
      </w:r>
    </w:p>
    <w:p>
      <w:pPr>
        <w:keepNext w:val="0"/>
        <w:keepLines w:val="0"/>
        <w:spacing w:after="120" w:before="0" w:line="360" w:lineRule="auto"/>
        <w:ind w:firstLine="360"/>
      </w:pPr>
      <w:r>
        <w:rPr>
          <w:i w:val="0"/>
        </w:rPr>
        <w:t>Constants are usually represented by static final fields whose names are written in uppercase with underscores. They communicate stable values such as configuration defaults, mathematical constants, or domain limits. Good constants make a program easier to maintain because they centralize values that would otherwise appear repeatedly throughout the codebase.</w:t>
      </w:r>
    </w:p>
    <w:p>
      <w:pPr>
        <w:keepNext w:val="0"/>
        <w:keepLines w:val="0"/>
        <w:spacing w:after="120" w:before="0" w:line="360" w:lineRule="auto"/>
        <w:ind w:firstLine="360"/>
      </w:pPr>
      <w:r>
        <w:rPr>
          <w:i w:val="0"/>
        </w:rPr>
        <w:t>Final also appears in method parameters, local variables, and class members. Beyond simple immutability, it supports safe design patterns, especially in multithreaded code. Immutable data is easier to share because it removes one source of race conditions. As a result, final often becomes part of a broader strategy for building reliable software.</w:t>
      </w:r>
    </w:p>
    <w:p>
      <w:pPr>
        <w:pStyle w:val="Heading1"/>
        <w:spacing w:before="240" w:after="120"/>
      </w:pPr>
      <w:r>
        <w:t>Chapter 3: Strings</w:t>
      </w:r>
    </w:p>
    <w:p>
      <w:pPr>
        <w:keepNext w:val="0"/>
        <w:keepLines w:val="0"/>
        <w:spacing w:after="120" w:before="0" w:line="360" w:lineRule="auto"/>
        <w:ind w:firstLine="360"/>
      </w:pPr>
      <w:r>
        <w:rPr>
          <w:i w:val="0"/>
        </w:rPr>
        <w:t>Strings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Strings, they often focus on definitions first. A deeper approach is to ask what problem the feature solves, what trade-offs it introduces, and what rules it imposes on source code and execution. Strings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Strings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3.1 String as an Immutable Object</w:t>
      </w:r>
    </w:p>
    <w:p>
      <w:pPr>
        <w:keepNext w:val="0"/>
        <w:keepLines w:val="0"/>
        <w:spacing w:after="120" w:before="0" w:line="360" w:lineRule="auto"/>
        <w:ind w:firstLine="360"/>
      </w:pPr>
      <w:r>
        <w:rPr>
          <w:i w:val="0"/>
        </w:rPr>
        <w:t>In Java, String is a class, not a primitive type. A String object represents a sequence of characters and is immutable, which means its contents cannot be changed after creation. When a developer appears to modify a string, Java actually creates a new String object with the desired content. This design favors safety, sharing, and efficient use of the string pool.</w:t>
      </w:r>
    </w:p>
    <w:p>
      <w:pPr>
        <w:keepNext w:val="0"/>
        <w:keepLines w:val="0"/>
        <w:spacing w:after="120" w:before="0" w:line="360" w:lineRule="auto"/>
        <w:ind w:firstLine="360"/>
      </w:pPr>
      <w:r>
        <w:rPr>
          <w:i w:val="0"/>
        </w:rPr>
        <w:t>Immutability gives Strings several advantages. They can be safely shared among different parts of a program without worrying that one part will alter the content used by another. They are also well-suited for use as keys in hash-based collections because their hash values remain stable. These properties make String one of the most trusted types in the Java standard library.</w:t>
      </w:r>
    </w:p>
    <w:p>
      <w:pPr>
        <w:keepNext w:val="0"/>
        <w:keepLines w:val="0"/>
        <w:spacing w:after="120" w:before="0" w:line="360" w:lineRule="auto"/>
        <w:ind w:firstLine="360"/>
      </w:pPr>
      <w:r>
        <w:rPr>
          <w:i w:val="0"/>
        </w:rPr>
        <w:t>Although immutability can create extra object creation when heavy concatenation is performed, the language offers specialized classes to help with that work. The most common alternatives are StringBuilder and StringBuffer, which are mutable and are therefore more efficient for repeated modification. The immutable String remains the right choice for fixed text, identifiers, and values that must remain stable.</w:t>
      </w:r>
    </w:p>
    <w:p>
      <w:pPr>
        <w:pStyle w:val="Heading2"/>
        <w:spacing w:before="240" w:after="120"/>
      </w:pPr>
      <w:r>
        <w:t>3.2 String Pool and Interning</w:t>
      </w:r>
    </w:p>
    <w:p>
      <w:pPr>
        <w:keepNext w:val="0"/>
        <w:keepLines w:val="0"/>
        <w:spacing w:after="120" w:before="0" w:line="360" w:lineRule="auto"/>
        <w:ind w:firstLine="360"/>
      </w:pPr>
      <w:r>
        <w:rPr>
          <w:i w:val="0"/>
        </w:rPr>
        <w:t>Java maintains a string pool that stores certain string literals and interned strings. When the same literal appears multiple times, the JVM can reuse the same object rather than creating duplicate copies. This improves memory efficiency and often speeds up comparison and lookup operations, especially in applications that use many repeated words or constant labels.</w:t>
      </w:r>
    </w:p>
    <w:p>
      <w:pPr>
        <w:keepNext w:val="0"/>
        <w:keepLines w:val="0"/>
        <w:spacing w:after="120" w:before="0" w:line="360" w:lineRule="auto"/>
        <w:ind w:firstLine="360"/>
      </w:pPr>
      <w:r>
        <w:rPr>
          <w:i w:val="0"/>
        </w:rPr>
        <w:t>Interning is the process of placing a string into the pool so that equivalent strings can share a canonical representation. When two interned strings are identical, reference equality may succeed because they point to the same pooled object. However, developers should still prefer equals for logical comparison because it expresses the intent clearly and remains correct even when pooling behavior is not involved.</w:t>
      </w:r>
    </w:p>
    <w:p>
      <w:pPr>
        <w:keepNext w:val="0"/>
        <w:keepLines w:val="0"/>
        <w:spacing w:after="120" w:before="0" w:line="360" w:lineRule="auto"/>
        <w:ind w:firstLine="360"/>
      </w:pPr>
      <w:r>
        <w:rPr>
          <w:i w:val="0"/>
        </w:rPr>
        <w:t>The existence of the pool does not change the immutability of strings. Instead, it works with immutability to allow safe reuse. Since a pooled string cannot be altered, multiple references can point to the same underlying object without risk. This combination is one of the reasons Java strings are both practical and memory-aware.</w:t>
      </w:r>
    </w:p>
    <w:p>
      <w:pPr>
        <w:pStyle w:val="Heading2"/>
        <w:spacing w:before="240" w:after="120"/>
      </w:pPr>
      <w:r>
        <w:t>3.3 Common String Operations</w:t>
      </w:r>
    </w:p>
    <w:p>
      <w:pPr>
        <w:keepNext w:val="0"/>
        <w:keepLines w:val="0"/>
        <w:spacing w:after="120" w:before="0" w:line="360" w:lineRule="auto"/>
        <w:ind w:firstLine="360"/>
      </w:pPr>
      <w:r>
        <w:rPr>
          <w:i w:val="0"/>
        </w:rPr>
        <w:t>String operations include concatenation, substring extraction, search, comparison, replacement, trimming, splitting, and formatting. Each operation reflects a common text-processing need. Concatenation creates longer strings, substring methods isolate regions of text, and search methods answer whether a pattern exists within a larger sequence. Together these methods make text handling expressive and compact.</w:t>
      </w:r>
    </w:p>
    <w:p>
      <w:pPr>
        <w:keepNext w:val="0"/>
        <w:keepLines w:val="0"/>
        <w:spacing w:after="120" w:before="0" w:line="360" w:lineRule="auto"/>
        <w:ind w:firstLine="360"/>
      </w:pPr>
      <w:r>
        <w:rPr>
          <w:i w:val="0"/>
        </w:rPr>
        <w:t>Comparison deserves special attention. The equals method checks content equality, while == checks whether two references point to the same object. Because strings are objects, using == for logical text comparison is a common beginner mistake. The compareTo method orders strings lexicographically, which is useful when sorting names, keys, or language tags.</w:t>
      </w:r>
    </w:p>
    <w:p>
      <w:pPr>
        <w:keepNext w:val="0"/>
        <w:keepLines w:val="0"/>
        <w:spacing w:after="120" w:before="0" w:line="360" w:lineRule="auto"/>
        <w:ind w:firstLine="360"/>
      </w:pPr>
      <w:r>
        <w:rPr>
          <w:i w:val="0"/>
        </w:rPr>
        <w:t>Modern Java also supports formatted output through methods such as format or formatted, which help build readable strings from mixed values. This is especially useful when displaying numbers, dates, or structured messages. Still, formatting is not merely decorative; it is a bridge between machine data and human communication.</w:t>
      </w:r>
    </w:p>
    <w:p>
      <w:pPr>
        <w:pStyle w:val="Heading2"/>
        <w:spacing w:before="240" w:after="120"/>
      </w:pPr>
      <w:r>
        <w:t>3.4 StringBuilder and StringBuffer</w:t>
      </w:r>
    </w:p>
    <w:p>
      <w:pPr>
        <w:keepNext w:val="0"/>
        <w:keepLines w:val="0"/>
        <w:spacing w:after="120" w:before="0" w:line="360" w:lineRule="auto"/>
        <w:ind w:firstLine="360"/>
      </w:pPr>
      <w:r>
        <w:rPr>
          <w:i w:val="0"/>
        </w:rPr>
        <w:t>StringBuilder provides a mutable sequence of characters. Because it can grow and change in place, it is ideal for loops or algorithms that create text incrementally. Instead of producing a new object for every small update, it reuses the same internal buffer, which reduces overhead and improves performance in text-heavy operations.</w:t>
      </w:r>
    </w:p>
    <w:p>
      <w:pPr>
        <w:keepNext w:val="0"/>
        <w:keepLines w:val="0"/>
        <w:spacing w:after="120" w:before="0" w:line="360" w:lineRule="auto"/>
        <w:ind w:firstLine="360"/>
      </w:pPr>
      <w:r>
        <w:rPr>
          <w:i w:val="0"/>
        </w:rPr>
        <w:t>StringBuffer serves a similar purpose but includes synchronized methods, making it thread-safe at the cost of some performance. Historically, it was used when multiple threads might access the same mutable text object. In many modern programs, StringBuilder is preferred for single-threaded work, while higher-level concurrency designs reduce the need for shared mutable buffers altogether.</w:t>
      </w:r>
    </w:p>
    <w:p>
      <w:pPr>
        <w:keepNext w:val="0"/>
        <w:keepLines w:val="0"/>
        <w:spacing w:after="120" w:before="0" w:line="360" w:lineRule="auto"/>
        <w:ind w:firstLine="360"/>
      </w:pPr>
      <w:r>
        <w:rPr>
          <w:i w:val="0"/>
        </w:rPr>
        <w:t>Choosing between String, StringBuilder, and StringBuffer depends on intent. Use String when the content should never change, StringBuilder when the content will change frequently in one thread, and StringBuffer only when shared mutable text must be protected by built-in synchronization. This decision reflects a broader Java principle: match the tool to the data’s mutability and concurrency needs.</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3.5 Character Encodings and Text Handling</w:t>
      </w:r>
    </w:p>
    <w:p>
      <w:pPr>
        <w:keepNext w:val="0"/>
        <w:keepLines w:val="0"/>
        <w:spacing w:after="120" w:before="0" w:line="360" w:lineRule="auto"/>
        <w:ind w:firstLine="360"/>
      </w:pPr>
      <w:r>
        <w:rPr>
          <w:i w:val="0"/>
        </w:rPr>
        <w:t>Java stores characters as UTF-16 code units, but real-world text can involve encodings, code points, and locale-sensitive operations. A single visible symbol may be represented by one code unit or by a surrogate pair. This distinction matters for international text, emoji, and scripts that extend beyond the basic multilingual plane.</w:t>
      </w:r>
    </w:p>
    <w:p>
      <w:pPr>
        <w:keepNext w:val="0"/>
        <w:keepLines w:val="0"/>
        <w:spacing w:after="120" w:before="0" w:line="360" w:lineRule="auto"/>
        <w:ind w:firstLine="360"/>
      </w:pPr>
      <w:r>
        <w:rPr>
          <w:i w:val="0"/>
        </w:rPr>
        <w:t>Because text can behave differently in different languages and cultures, Java provides locale-aware APIs for formatting, case conversion, and comparison. A string transformation that looks simple in English may produce surprising results in another language if it ignores locale rules. Good Java text code therefore treats Unicode and localization as part of correctness, not as a decorative feature.</w:t>
      </w:r>
    </w:p>
    <w:p>
      <w:pPr>
        <w:keepNext w:val="0"/>
        <w:keepLines w:val="0"/>
        <w:spacing w:after="120" w:before="0" w:line="360" w:lineRule="auto"/>
        <w:ind w:firstLine="360"/>
      </w:pPr>
      <w:r>
        <w:rPr>
          <w:i w:val="0"/>
        </w:rPr>
        <w:t>A mature understanding of strings includes both API usage and conceptual awareness. It is not enough to know how to call a method; one should also know when a method is safe, when it is efficient, and when it may produce culture-specific behavior. This level of understanding is important in systems that process names, documents, search queries, or user-generated content.</w:t>
      </w:r>
    </w:p>
    <w:p>
      <w:pPr>
        <w:pStyle w:val="Heading1"/>
        <w:spacing w:before="240" w:after="120"/>
      </w:pPr>
      <w:r>
        <w:t>Chapter 4: Arrays</w:t>
      </w:r>
    </w:p>
    <w:p>
      <w:pPr>
        <w:keepNext w:val="0"/>
        <w:keepLines w:val="0"/>
        <w:spacing w:after="120" w:before="0" w:line="360" w:lineRule="auto"/>
        <w:ind w:firstLine="360"/>
      </w:pPr>
      <w:r>
        <w:rPr>
          <w:i w:val="0"/>
        </w:rPr>
        <w:t>Arrays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Arrays, they often focus on definitions first. A deeper approach is to ask what problem the feature solves, what trade-offs it introduces, and what rules it imposes on source code and execution. Arrays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Arrays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4.1 Array Basics</w:t>
      </w:r>
    </w:p>
    <w:p>
      <w:pPr>
        <w:keepNext w:val="0"/>
        <w:keepLines w:val="0"/>
        <w:spacing w:after="120" w:before="0" w:line="360" w:lineRule="auto"/>
        <w:ind w:firstLine="360"/>
      </w:pPr>
      <w:r>
        <w:rPr>
          <w:i w:val="0"/>
        </w:rPr>
        <w:t>An array in Java is a fixed-size container that stores elements of the same type in contiguous memory-like logical order. Once created, its length cannot change. This fixed-size design makes arrays simple, fast, and predictable. They are often used when the number of elements is known in advance or when the code needs direct indexed access.</w:t>
      </w:r>
    </w:p>
    <w:p>
      <w:pPr>
        <w:keepNext w:val="0"/>
        <w:keepLines w:val="0"/>
        <w:spacing w:after="120" w:before="0" w:line="360" w:lineRule="auto"/>
        <w:ind w:firstLine="360"/>
      </w:pPr>
      <w:r>
        <w:rPr>
          <w:i w:val="0"/>
        </w:rPr>
        <w:t>Arrays are reference types, which means the variable does not contain the entire array; it contains a reference to the array object. The length field is available so the program can determine how many elements the array holds. Indexing begins at zero, and the last valid index is one less than the length. These rules are fundamental to safe iteration and boundary checking.</w:t>
      </w:r>
    </w:p>
    <w:p>
      <w:pPr>
        <w:keepNext w:val="0"/>
        <w:keepLines w:val="0"/>
        <w:spacing w:after="120" w:before="0" w:line="360" w:lineRule="auto"/>
        <w:ind w:firstLine="360"/>
      </w:pPr>
      <w:r>
        <w:rPr>
          <w:i w:val="0"/>
        </w:rPr>
        <w:t>Because arrays are among the oldest and most efficient structures in programming, many higher-level collection implementations are built on top of them internally. Understanding arrays therefore helps explain lists, queues, stacks, and many algorithms. Even when modern code uses collections, the core array model still matters deeply.</w:t>
      </w:r>
    </w:p>
    <w:p>
      <w:pPr>
        <w:pStyle w:val="Heading2"/>
        <w:spacing w:before="240" w:after="120"/>
      </w:pPr>
      <w:r>
        <w:t>4.2 Declaring and Initializing Arrays</w:t>
      </w:r>
    </w:p>
    <w:p>
      <w:pPr>
        <w:keepNext w:val="0"/>
        <w:keepLines w:val="0"/>
        <w:spacing w:after="120" w:before="0" w:line="360" w:lineRule="auto"/>
        <w:ind w:firstLine="360"/>
      </w:pPr>
      <w:r>
        <w:rPr>
          <w:i w:val="0"/>
        </w:rPr>
        <w:t>An array can be declared by placing square brackets after the type or after the variable name, though the convention is to keep them with the type. Creation can occur with a new expression specifying the length, or with an initializer list that supplies all values immediately. Both forms are common, and each communicates a different intention to the reader.</w:t>
      </w:r>
    </w:p>
    <w:p>
      <w:pPr>
        <w:keepNext w:val="0"/>
        <w:keepLines w:val="0"/>
        <w:spacing w:after="120" w:before="0" w:line="360" w:lineRule="auto"/>
        <w:ind w:firstLine="360"/>
      </w:pPr>
      <w:r>
        <w:rPr>
          <w:i w:val="0"/>
        </w:rPr>
        <w:t>Initialization can happen at declaration time or later. When an array is created with a length, Java fills it with default values appropriate for the element type: zero for numeric types, false for boolean, and null for references. These defaults are important because they guarantee that the array is always fully formed and ready for safe use.</w:t>
      </w:r>
    </w:p>
    <w:p>
      <w:pPr>
        <w:keepNext w:val="0"/>
        <w:keepLines w:val="0"/>
        <w:spacing w:after="120" w:before="0" w:line="360" w:lineRule="auto"/>
        <w:ind w:firstLine="360"/>
      </w:pPr>
      <w:r>
        <w:rPr>
          <w:i w:val="0"/>
        </w:rPr>
        <w:t>Array literals are concise when the elements are known at compile time. They are especially useful for small data sets, constant lookup tables, test inputs, and method arguments. However, the fixed structure of arrays means that design decisions about capacity and length should be made with care, because resizing requires allocating a new array and copying elements.</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4.3 Multidimensional Arrays</w:t>
      </w:r>
    </w:p>
    <w:p>
      <w:pPr>
        <w:keepNext w:val="0"/>
        <w:keepLines w:val="0"/>
        <w:spacing w:after="120" w:before="0" w:line="360" w:lineRule="auto"/>
        <w:ind w:firstLine="360"/>
      </w:pPr>
      <w:r>
        <w:rPr>
          <w:i w:val="0"/>
        </w:rPr>
        <w:t>A multidimensional array in Java is actually an array of arrays. This means each row can have a different length, giving the structure a flexible, jagged form rather than a strict rectangular shape. That design is powerful because it allows the programmer to model non-uniform data, but it also requires careful indexing and null checking.</w:t>
      </w:r>
    </w:p>
    <w:p>
      <w:pPr>
        <w:keepNext w:val="0"/>
        <w:keepLines w:val="0"/>
        <w:spacing w:after="120" w:before="0" w:line="360" w:lineRule="auto"/>
        <w:ind w:firstLine="360"/>
      </w:pPr>
      <w:r>
        <w:rPr>
          <w:i w:val="0"/>
        </w:rPr>
        <w:t>Two-dimensional arrays are commonly used for grids, matrices, boards, and tabular data. When processing them, nested loops are the natural way to traverse rows and columns. Because each inner array is itself a separate object, memory layout and access patterns differ from a truly contiguous mathematical matrix, but the abstraction is still highly practical.</w:t>
      </w:r>
    </w:p>
    <w:p>
      <w:pPr>
        <w:keepNext w:val="0"/>
        <w:keepLines w:val="0"/>
        <w:spacing w:after="120" w:before="0" w:line="360" w:lineRule="auto"/>
        <w:ind w:firstLine="360"/>
      </w:pPr>
      <w:r>
        <w:rPr>
          <w:i w:val="0"/>
        </w:rPr>
        <w:t>The jagged nature of Java multidimensional arrays is a reminder that syntax and storage are not the same thing. The notation suggests dimensions, but the runtime model is still a set of references to array objects. This difference is valuable because it explains both flexibility and common mistakes, especially null-related errors or assumptions about equal row lengths.</w:t>
      </w:r>
    </w:p>
    <w:p>
      <w:pPr>
        <w:pStyle w:val="Heading2"/>
        <w:spacing w:before="240" w:after="120"/>
      </w:pPr>
      <w:r>
        <w:t>4.4 Arrays and Algorithms</w:t>
      </w:r>
    </w:p>
    <w:p>
      <w:pPr>
        <w:keepNext w:val="0"/>
        <w:keepLines w:val="0"/>
        <w:spacing w:after="120" w:before="0" w:line="360" w:lineRule="auto"/>
        <w:ind w:firstLine="360"/>
      </w:pPr>
      <w:r>
        <w:rPr>
          <w:i w:val="0"/>
        </w:rPr>
        <w:t>Arrays are central to algorithmic thinking because many classic problems are easiest to express with indexed data. Searching, sorting, aggregation, prefix sums, sliding windows, and dynamic programming all often start with arrays. Their predictable access cost makes them suitable for performance-sensitive logic where repeated lookup must stay cheap.</w:t>
      </w:r>
    </w:p>
    <w:p>
      <w:pPr>
        <w:keepNext w:val="0"/>
        <w:keepLines w:val="0"/>
        <w:spacing w:after="120" w:before="0" w:line="360" w:lineRule="auto"/>
        <w:ind w:firstLine="360"/>
      </w:pPr>
      <w:r>
        <w:rPr>
          <w:i w:val="0"/>
        </w:rPr>
        <w:t>Iteration over arrays can be done with traditional for loops or enhanced for-each loops. The indexed loop is useful when the position of each element matters, while the for-each loop is ideal for simple traversal. Choosing between them depends on whether the program needs to read positions, modify elements in place, or simply inspect values.</w:t>
      </w:r>
    </w:p>
    <w:p>
      <w:pPr>
        <w:keepNext w:val="0"/>
        <w:keepLines w:val="0"/>
        <w:spacing w:after="120" w:before="0" w:line="360" w:lineRule="auto"/>
        <w:ind w:firstLine="360"/>
      </w:pPr>
      <w:r>
        <w:rPr>
          <w:i w:val="0"/>
        </w:rPr>
        <w:t>When arrays are used heavily, algorithmic complexity matters. Access is O(1), but insertions and deletions in the middle of a fixed array require shifting elements and may cost O(n). This complexity profile is one of the reasons dynamic collections exist. Arrays give speed and simplicity, while collections add flexibility and better abstraction for evolving data.</w:t>
      </w:r>
    </w:p>
    <w:p>
      <w:pPr>
        <w:pStyle w:val="Heading1"/>
        <w:spacing w:before="240" w:after="120"/>
      </w:pPr>
      <w:r>
        <w:t>Chapter 5: Sets</w:t>
      </w:r>
    </w:p>
    <w:p>
      <w:pPr>
        <w:keepNext w:val="0"/>
        <w:keepLines w:val="0"/>
        <w:spacing w:after="120" w:before="0" w:line="360" w:lineRule="auto"/>
        <w:ind w:firstLine="360"/>
      </w:pPr>
      <w:r>
        <w:rPr>
          <w:i w:val="0"/>
        </w:rPr>
        <w:t>Sets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Sets, they often focus on definitions first. A deeper approach is to ask what problem the feature solves, what trade-offs it introduces, and what rules it imposes on source code and execution. Sets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Sets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5.1 Set Concept and Mathematical Roots</w:t>
      </w:r>
    </w:p>
    <w:p>
      <w:pPr>
        <w:keepNext w:val="0"/>
        <w:keepLines w:val="0"/>
        <w:spacing w:after="120" w:before="0" w:line="360" w:lineRule="auto"/>
        <w:ind w:firstLine="360"/>
      </w:pPr>
      <w:r>
        <w:rPr>
          <w:i w:val="0"/>
        </w:rPr>
        <w:t>A set is a collection that does not allow duplicate elements. Java’s Set interface mirrors the mathematical idea of a set more closely than a list does, because membership is the central concern rather than positional order. This makes sets ideal for uniqueness checks, deduplication, fast membership tests, and algebraic operations such as union or intersection.</w:t>
      </w:r>
    </w:p>
    <w:p>
      <w:pPr>
        <w:keepNext w:val="0"/>
        <w:keepLines w:val="0"/>
        <w:spacing w:after="120" w:before="0" w:line="360" w:lineRule="auto"/>
        <w:ind w:firstLine="360"/>
      </w:pPr>
      <w:r>
        <w:rPr>
          <w:i w:val="0"/>
        </w:rPr>
        <w:t>The absence of duplicates changes how a program should think about the data. Instead of asking “what is the first element?” the code asks “does this value belong here?” That change in question often simplifies logic. For example, a set can be used to track visited states, prevent repeated processing, or accumulate unique keys from a stream of input.</w:t>
      </w:r>
    </w:p>
    <w:p>
      <w:pPr>
        <w:keepNext w:val="0"/>
        <w:keepLines w:val="0"/>
        <w:spacing w:after="120" w:before="0" w:line="360" w:lineRule="auto"/>
        <w:ind w:firstLine="360"/>
      </w:pPr>
      <w:r>
        <w:rPr>
          <w:i w:val="0"/>
        </w:rPr>
        <w:t>Although a set conceptually sounds simple, its implementation has important consequences. Different Set implementations may preserve insertion order, sort their elements, or use hash-based storage. Therefore, the programmer must choose the implementation that matches the needed behavior rather than assuming all sets behave alike.</w:t>
      </w:r>
    </w:p>
    <w:p>
      <w:pPr>
        <w:pStyle w:val="Heading2"/>
        <w:spacing w:before="240" w:after="120"/>
      </w:pPr>
      <w:r>
        <w:t>5.2 HashSet</w:t>
      </w:r>
    </w:p>
    <w:p>
      <w:pPr>
        <w:keepNext w:val="0"/>
        <w:keepLines w:val="0"/>
        <w:spacing w:after="120" w:before="0" w:line="360" w:lineRule="auto"/>
        <w:ind w:firstLine="360"/>
      </w:pPr>
      <w:r>
        <w:rPr>
          <w:i w:val="0"/>
        </w:rPr>
        <w:t>HashSet is the most commonly used implementation of the Set interface. It relies on hashing to make insertion, lookup, and removal operations fast on average. The hash code of an object helps determine where it belongs in the internal structure. Because of this, correct and stable implementations of hashCode and equals are critical when custom objects are stored in a HashSet.</w:t>
      </w:r>
    </w:p>
    <w:p>
      <w:pPr>
        <w:keepNext w:val="0"/>
        <w:keepLines w:val="0"/>
        <w:spacing w:after="120" w:before="0" w:line="360" w:lineRule="auto"/>
        <w:ind w:firstLine="360"/>
      </w:pPr>
      <w:r>
        <w:rPr>
          <w:i w:val="0"/>
        </w:rPr>
        <w:t>HashSet does not guarantee order. Elements may appear in an order that changes as the set grows or as the internal table is resized. This is often perfectly acceptable when only membership matters, but it would be unsuitable when output must remain predictable. Its strength is performance, not arrangement.</w:t>
      </w:r>
    </w:p>
    <w:p>
      <w:pPr>
        <w:keepNext w:val="0"/>
        <w:keepLines w:val="0"/>
        <w:spacing w:after="120" w:before="0" w:line="360" w:lineRule="auto"/>
        <w:ind w:firstLine="360"/>
      </w:pPr>
      <w:r>
        <w:rPr>
          <w:i w:val="0"/>
        </w:rPr>
        <w:t>A well-designed HashSet can eliminate duplicates efficiently. This makes it useful for tasks such as vocabulary collection, unique ID tracking, and filtering repeated records. The core idea is that uniqueness is tested through hashing and equality rather than by scanning every existing element one by one. As data grows, that difference becomes significant.</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5.3 LinkedHashSet</w:t>
      </w:r>
    </w:p>
    <w:p>
      <w:pPr>
        <w:keepNext w:val="0"/>
        <w:keepLines w:val="0"/>
        <w:spacing w:after="120" w:before="0" w:line="360" w:lineRule="auto"/>
        <w:ind w:firstLine="360"/>
      </w:pPr>
      <w:r>
        <w:rPr>
          <w:i w:val="0"/>
        </w:rPr>
        <w:t>LinkedHashSet extends the hash-based set idea by preserving insertion order. It offers a balance between performance and predictability. Internally it still uses hashing for lookup, but it also keeps a linked structure so that iteration follows the order in which items were added. This is especially useful when the output should remain stable or human-readable.</w:t>
      </w:r>
    </w:p>
    <w:p>
      <w:pPr>
        <w:keepNext w:val="0"/>
        <w:keepLines w:val="0"/>
        <w:spacing w:after="120" w:before="0" w:line="360" w:lineRule="auto"/>
        <w:ind w:firstLine="360"/>
      </w:pPr>
      <w:r>
        <w:rPr>
          <w:i w:val="0"/>
        </w:rPr>
        <w:t>The cost of preserving order is a bit more memory overhead than a plain HashSet. That trade-off is often worthwhile when application behavior depends on the sequence of first appearance. For example, a deduplication pipeline may want to remove repeated entries while still reporting the unique values in the order they were seen.</w:t>
      </w:r>
    </w:p>
    <w:p>
      <w:pPr>
        <w:keepNext w:val="0"/>
        <w:keepLines w:val="0"/>
        <w:spacing w:after="120" w:before="0" w:line="360" w:lineRule="auto"/>
        <w:ind w:firstLine="360"/>
      </w:pPr>
      <w:r>
        <w:rPr>
          <w:i w:val="0"/>
        </w:rPr>
        <w:t>LinkedHashSet is a good reminder that data structures are engineering compromises. A set can optimize for speed, order, or sorted traversal, but it typically cannot maximize all three at once. The best choice depends on whether the program values determinism, resource usage, or raw lookup performance most strongly.</w:t>
      </w:r>
    </w:p>
    <w:p>
      <w:pPr>
        <w:pStyle w:val="Heading2"/>
        <w:spacing w:before="240" w:after="120"/>
      </w:pPr>
      <w:r>
        <w:t>5.4 TreeSet</w:t>
      </w:r>
    </w:p>
    <w:p>
      <w:pPr>
        <w:keepNext w:val="0"/>
        <w:keepLines w:val="0"/>
        <w:spacing w:after="120" w:before="0" w:line="360" w:lineRule="auto"/>
        <w:ind w:firstLine="360"/>
      </w:pPr>
      <w:r>
        <w:rPr>
          <w:i w:val="0"/>
        </w:rPr>
        <w:t>TreeSet stores elements in sorted order by using a tree-based backing structure. This makes iteration produce values in ascending order according to their natural ordering or a supplied comparator. Because of the sort requirement, TreeSet is a good choice when the application needs ordered uniqueness rather than just membership checking.</w:t>
      </w:r>
    </w:p>
    <w:p>
      <w:pPr>
        <w:keepNext w:val="0"/>
        <w:keepLines w:val="0"/>
        <w:spacing w:after="120" w:before="0" w:line="360" w:lineRule="auto"/>
        <w:ind w:firstLine="360"/>
      </w:pPr>
      <w:r>
        <w:rPr>
          <w:i w:val="0"/>
        </w:rPr>
        <w:t>The sorted nature of TreeSet supports operations like retrieving the smallest or largest element, finding neighbors, and extracting subsets based on a range. These are features that hash-based sets cannot provide directly. As a result, TreeSet often appears in problems involving rankings, ranges, or ordered views over a unique data set.</w:t>
      </w:r>
    </w:p>
    <w:p>
      <w:pPr>
        <w:keepNext w:val="0"/>
        <w:keepLines w:val="0"/>
        <w:spacing w:after="120" w:before="0" w:line="360" w:lineRule="auto"/>
        <w:ind w:firstLine="360"/>
      </w:pPr>
      <w:r>
        <w:rPr>
          <w:i w:val="0"/>
        </w:rPr>
        <w:t>The trade-off is that tree-based operations usually cost more than hash-based operations on average. In practice, that means TreeSet is chosen when order is more important than the lowest possible average lookup cost. Correctness, clarity, and the intended access pattern should drive the choice, not habit.</w:t>
      </w:r>
    </w:p>
    <w:p>
      <w:pPr>
        <w:pStyle w:val="Heading2"/>
        <w:spacing w:before="240" w:after="120"/>
      </w:pPr>
      <w:r>
        <w:t>5.5 Equality, Hashing, and Custom Types</w:t>
      </w:r>
    </w:p>
    <w:p>
      <w:pPr>
        <w:keepNext w:val="0"/>
        <w:keepLines w:val="0"/>
        <w:spacing w:after="120" w:before="0" w:line="360" w:lineRule="auto"/>
        <w:ind w:firstLine="360"/>
      </w:pPr>
      <w:r>
        <w:rPr>
          <w:i w:val="0"/>
        </w:rPr>
        <w:t>A set can only protect uniqueness properly when the objects it stores define equality consistently. For custom objects, equals and hashCode must work together. If two objects are logically equal, they should return the same hash code, and equals should confirm that relationship. Failure to respect that contract can lead to duplicates that should not exist or lookups that silently fail.</w:t>
      </w:r>
    </w:p>
    <w:p>
      <w:pPr>
        <w:keepNext w:val="0"/>
        <w:keepLines w:val="0"/>
        <w:spacing w:after="120" w:before="0" w:line="360" w:lineRule="auto"/>
        <w:ind w:firstLine="360"/>
      </w:pPr>
      <w:r>
        <w:rPr>
          <w:i w:val="0"/>
        </w:rPr>
        <w:t>This requirement is not merely technical boilerplate; it reflects the semantics of identity versus value equality. Two different object instances may represent the same real-world concept, such as the same user, product, or order. When that is true, the application should define equality in a way that reflects the business meaning rather than raw memory location.</w:t>
      </w:r>
    </w:p>
    <w:p>
      <w:pPr>
        <w:keepNext w:val="0"/>
        <w:keepLines w:val="0"/>
        <w:spacing w:after="120" w:before="0" w:line="360" w:lineRule="auto"/>
        <w:ind w:firstLine="360"/>
      </w:pPr>
      <w:r>
        <w:rPr>
          <w:i w:val="0"/>
        </w:rPr>
        <w:t>Learning sets therefore reinforces a broad Java theme: correct behavior is often achieved by designing method contracts carefully. A collection may appear simple at the surface, but its correctness depends on the deeper rules that object types agree to follow. Hash-based collections are especially sensitive to these rules.</w:t>
      </w:r>
    </w:p>
    <w:p>
      <w:pPr>
        <w:pStyle w:val="ListBullet"/>
        <w:spacing w:after="60" w:line="300" w:lineRule="auto"/>
      </w:pPr>
      <w:r>
        <w:t>Understand the contract before choosing the implementation.</w:t>
      </w:r>
    </w:p>
    <w:p>
      <w:pPr>
        <w:pStyle w:val="ListBullet"/>
        <w:spacing w:after="60" w:line="300" w:lineRule="auto"/>
      </w:pPr>
      <w:r>
        <w:t>Think about order, uniqueness, mutability, and thread safety together.</w:t>
      </w:r>
    </w:p>
    <w:p>
      <w:pPr>
        <w:pStyle w:val="ListBullet"/>
        <w:spacing w:after="60" w:line="300" w:lineRule="auto"/>
      </w:pPr>
      <w:r>
        <w:t>Use the simplest structure that matches the access pattern.</w:t>
      </w:r>
    </w:p>
    <w:p>
      <w:pPr>
        <w:pStyle w:val="Heading1"/>
        <w:spacing w:before="240" w:after="120"/>
      </w:pPr>
      <w:r>
        <w:t>Chapter 6: OOP Fundamentals</w:t>
      </w:r>
    </w:p>
    <w:p>
      <w:pPr>
        <w:keepNext w:val="0"/>
        <w:keepLines w:val="0"/>
        <w:spacing w:after="120" w:before="0" w:line="360" w:lineRule="auto"/>
        <w:ind w:firstLine="360"/>
      </w:pPr>
      <w:r>
        <w:rPr>
          <w:i w:val="0"/>
        </w:rPr>
        <w:t>OOP Fundamentals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OOP Fundamentals, they often focus on definitions first. A deeper approach is to ask what problem the feature solves, what trade-offs it introduces, and what rules it imposes on source code and execution. OOP Fundamentals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OOP Fundamentals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6.1 Class and Object Model</w:t>
      </w:r>
    </w:p>
    <w:p>
      <w:pPr>
        <w:keepNext w:val="0"/>
        <w:keepLines w:val="0"/>
        <w:spacing w:after="120" w:before="0" w:line="360" w:lineRule="auto"/>
        <w:ind w:firstLine="360"/>
      </w:pPr>
      <w:r>
        <w:rPr>
          <w:i w:val="0"/>
        </w:rPr>
        <w:t>Object-oriented programming in Java revolves around classes and objects. A class is a blueprint that defines fields, methods, constructors, and nested types. An object is a concrete instance created from that blueprint. This separation lets programmers define behavior once and use it many times with different data values.</w:t>
      </w:r>
    </w:p>
    <w:p>
      <w:pPr>
        <w:keepNext w:val="0"/>
        <w:keepLines w:val="0"/>
        <w:spacing w:after="120" w:before="0" w:line="360" w:lineRule="auto"/>
        <w:ind w:firstLine="360"/>
      </w:pPr>
      <w:r>
        <w:rPr>
          <w:i w:val="0"/>
        </w:rPr>
        <w:t>The class concept allows code to model real-world and abstract entities alike. A class can represent a bank account, a sensor reading, a service request, a mathematical concept, or a game character. The important point is not whether the thing is physical, but whether the software can give it structure, state, and behavior in a coherent way.</w:t>
      </w:r>
    </w:p>
    <w:p>
      <w:pPr>
        <w:keepNext w:val="0"/>
        <w:keepLines w:val="0"/>
        <w:spacing w:after="120" w:before="0" w:line="360" w:lineRule="auto"/>
        <w:ind w:firstLine="360"/>
      </w:pPr>
      <w:r>
        <w:rPr>
          <w:i w:val="0"/>
        </w:rPr>
        <w:t>Objects provide encapsulation because their state and methods are bundled together. This bundling makes it possible to think about a system in terms of responsibilities. Rather than exposing every field, a class can present a controlled interface. That interface becomes the boundary through which other code interacts with the object.</w:t>
      </w:r>
    </w:p>
    <w:p>
      <w:pPr>
        <w:pStyle w:val="Heading2"/>
        <w:spacing w:before="240" w:after="120"/>
      </w:pPr>
      <w:r>
        <w:t>6.2 Encapsulation</w:t>
      </w:r>
    </w:p>
    <w:p>
      <w:pPr>
        <w:keepNext w:val="0"/>
        <w:keepLines w:val="0"/>
        <w:spacing w:after="120" w:before="0" w:line="360" w:lineRule="auto"/>
        <w:ind w:firstLine="360"/>
      </w:pPr>
      <w:r>
        <w:rPr>
          <w:i w:val="0"/>
        </w:rPr>
        <w:t>Encapsulation means hiding internal implementation details and exposing only the operations that should be public. In Java, encapsulation is usually achieved with private fields and public methods. The fields remain protected from direct external modification, while the methods enforce invariants, validation, and controlled state changes.</w:t>
      </w:r>
    </w:p>
    <w:p>
      <w:pPr>
        <w:keepNext w:val="0"/>
        <w:keepLines w:val="0"/>
        <w:spacing w:after="120" w:before="0" w:line="360" w:lineRule="auto"/>
        <w:ind w:firstLine="360"/>
      </w:pPr>
      <w:r>
        <w:rPr>
          <w:i w:val="0"/>
        </w:rPr>
        <w:t>This principle prevents accidental misuse and makes future change easier. If a class’s internal structure changes later, the external code can continue working as long as the public API remains stable. That separation between interface and implementation is one of the strongest engineering benefits of OOP, especially in large code bases.</w:t>
      </w:r>
    </w:p>
    <w:p>
      <w:pPr>
        <w:keepNext w:val="0"/>
        <w:keepLines w:val="0"/>
        <w:spacing w:after="120" w:before="0" w:line="360" w:lineRule="auto"/>
        <w:ind w:firstLine="360"/>
      </w:pPr>
      <w:r>
        <w:rPr>
          <w:i w:val="0"/>
        </w:rPr>
        <w:t>Encapsulation is not about secrecy for its own sake. It is about responsibility. A class should own its data and decide which changes are legal. When that rule is followed, debugging becomes easier because fewer parts of the program can damage the object’s state directly. The class becomes a guardian of its own consistency.</w:t>
      </w:r>
    </w:p>
    <w:p>
      <w:pPr>
        <w:pStyle w:val="Heading2"/>
        <w:spacing w:before="240" w:after="120"/>
      </w:pPr>
      <w:r>
        <w:t>6.3 Inheritance</w:t>
      </w:r>
    </w:p>
    <w:p>
      <w:pPr>
        <w:keepNext w:val="0"/>
        <w:keepLines w:val="0"/>
        <w:spacing w:after="120" w:before="0" w:line="360" w:lineRule="auto"/>
        <w:ind w:firstLine="360"/>
      </w:pPr>
      <w:r>
        <w:rPr>
          <w:i w:val="0"/>
        </w:rPr>
        <w:t>Inheritance allows one class to acquire behavior and structure from another. The child class extends the parent class and can reuse existing fields and methods while adding or refining its own features. This supports code reuse and establishes an “is-a” relationship between the types, such as Dog is an Animal or SavingsAccount is an Account.</w:t>
      </w:r>
    </w:p>
    <w:p>
      <w:pPr>
        <w:keepNext w:val="0"/>
        <w:keepLines w:val="0"/>
        <w:spacing w:after="120" w:before="0" w:line="360" w:lineRule="auto"/>
        <w:ind w:firstLine="360"/>
      </w:pPr>
      <w:r>
        <w:rPr>
          <w:i w:val="0"/>
        </w:rPr>
        <w:t>Inheritance is useful when a general concept has common behavior that specialized cases share. However, it should be used carefully. If the relationship is forced, the design can become brittle or confusing. Good inheritance reflects true substitutability and a stable conceptual hierarchy rather than simply avoiding duplicate code.</w:t>
      </w:r>
    </w:p>
    <w:p>
      <w:pPr>
        <w:keepNext w:val="0"/>
        <w:keepLines w:val="0"/>
        <w:spacing w:after="120" w:before="0" w:line="360" w:lineRule="auto"/>
        <w:ind w:firstLine="360"/>
      </w:pPr>
      <w:r>
        <w:rPr>
          <w:i w:val="0"/>
        </w:rPr>
        <w:t>The inherited API becomes part of the child’s contract. That means changes to the parent may affect the child, which is why deep inheritance trees can be difficult to maintain. Java supports inheritance strongly, but good design often combines inheritance with composition and interfaces so that the system remains flexible.</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6.4 Polymorphism</w:t>
      </w:r>
    </w:p>
    <w:p>
      <w:pPr>
        <w:keepNext w:val="0"/>
        <w:keepLines w:val="0"/>
        <w:spacing w:after="120" w:before="0" w:line="360" w:lineRule="auto"/>
        <w:ind w:firstLine="360"/>
      </w:pPr>
      <w:r>
        <w:rPr>
          <w:i w:val="0"/>
        </w:rPr>
        <w:t>Polymorphism means “many forms.” In Java, it usually refers to the ability of a parent-type reference to point to objects of different child types and for method calls to resolve to the actual object’s implementation at runtime. This dynamic dispatch is one of the most important features of object-oriented design.</w:t>
      </w:r>
    </w:p>
    <w:p>
      <w:pPr>
        <w:keepNext w:val="0"/>
        <w:keepLines w:val="0"/>
        <w:spacing w:after="120" w:before="0" w:line="360" w:lineRule="auto"/>
        <w:ind w:firstLine="360"/>
      </w:pPr>
      <w:r>
        <w:rPr>
          <w:i w:val="0"/>
        </w:rPr>
        <w:t>Polymorphism allows code to be written in a general way. A method can accept a superclass or interface and still work with many concrete implementations. This reduces coupling because the caller depends on a broad contract rather than a specific class. It also makes systems easier to extend, since new implementations can be added without rewriting the client code.</w:t>
      </w:r>
    </w:p>
    <w:p>
      <w:pPr>
        <w:keepNext w:val="0"/>
        <w:keepLines w:val="0"/>
        <w:spacing w:after="120" w:before="0" w:line="360" w:lineRule="auto"/>
        <w:ind w:firstLine="360"/>
      </w:pPr>
      <w:r>
        <w:rPr>
          <w:i w:val="0"/>
        </w:rPr>
        <w:t>There is also compile-time polymorphism through method overloading. Multiple methods may share a name but differ in parameters. The compiler selects the appropriate version based on the call site. Together, overloading and overriding show that polymorphism exists at more than one level in Java, and both levels serve different design goals.</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6.5 Constructors and Initialization</w:t>
      </w:r>
    </w:p>
    <w:p>
      <w:pPr>
        <w:keepNext w:val="0"/>
        <w:keepLines w:val="0"/>
        <w:spacing w:after="120" w:before="0" w:line="360" w:lineRule="auto"/>
        <w:ind w:firstLine="360"/>
      </w:pPr>
      <w:r>
        <w:rPr>
          <w:i w:val="0"/>
        </w:rPr>
        <w:t>Constructors initialize objects. They run when an object is created and are responsible for establishing a valid starting state. Constructors may be overloaded, allowing different combinations of arguments for different creation scenarios. A well-designed constructor ensures that the object begins life in a meaningful and consistent configuration.</w:t>
      </w:r>
    </w:p>
    <w:p>
      <w:pPr>
        <w:keepNext w:val="0"/>
        <w:keepLines w:val="0"/>
        <w:spacing w:after="120" w:before="0" w:line="360" w:lineRule="auto"/>
        <w:ind w:firstLine="360"/>
      </w:pPr>
      <w:r>
        <w:rPr>
          <w:i w:val="0"/>
        </w:rPr>
        <w:t>Initialization order matters. Static initialization occurs once when the class is loaded, instance field initialization occurs when an object is created, and constructor code completes the setup. Understanding this order is important when fields depend on one another or when subclass constructors call superclass constructors. The object must never be observed in an invalid intermediate state.</w:t>
      </w:r>
    </w:p>
    <w:p>
      <w:pPr>
        <w:keepNext w:val="0"/>
        <w:keepLines w:val="0"/>
        <w:spacing w:after="120" w:before="0" w:line="360" w:lineRule="auto"/>
        <w:ind w:firstLine="360"/>
      </w:pPr>
      <w:r>
        <w:rPr>
          <w:i w:val="0"/>
        </w:rPr>
        <w:t>Constructors also support defensive design. Required values can be enforced at the moment of creation rather than checked later in a partially configured object. This reduces errors and often makes the class easier to use because important rules are applied immediately rather than left to chance.</w:t>
      </w:r>
    </w:p>
    <w:p>
      <w:pPr>
        <w:pStyle w:val="Heading1"/>
        <w:spacing w:before="240" w:after="120"/>
      </w:pPr>
      <w:r>
        <w:t>Chapter 7: Advanced OOP Concepts</w:t>
      </w:r>
    </w:p>
    <w:p>
      <w:pPr>
        <w:keepNext w:val="0"/>
        <w:keepLines w:val="0"/>
        <w:spacing w:after="120" w:before="0" w:line="360" w:lineRule="auto"/>
        <w:ind w:firstLine="360"/>
      </w:pPr>
      <w:r>
        <w:rPr>
          <w:i w:val="0"/>
        </w:rPr>
        <w:t>Advanced OOP Concepts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Advanced OOP Concepts, they often focus on definitions first. A deeper approach is to ask what problem the feature solves, what trade-offs it introduces, and what rules it imposes on source code and execution. Advanced OOP Concepts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Advanced OOP Concepts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7.1 Abstraction</w:t>
      </w:r>
    </w:p>
    <w:p>
      <w:pPr>
        <w:keepNext w:val="0"/>
        <w:keepLines w:val="0"/>
        <w:spacing w:after="120" w:before="0" w:line="360" w:lineRule="auto"/>
        <w:ind w:firstLine="360"/>
      </w:pPr>
      <w:r>
        <w:rPr>
          <w:i w:val="0"/>
        </w:rPr>
        <w:t>Abstraction means focusing on essential behavior while hiding unnecessary detail. In Java, abstraction appears through interfaces, abstract classes, and carefully designed APIs. The idea is to define what an object does rather than how every internal step is carried out. This makes code easier to read and easier to replace.</w:t>
      </w:r>
    </w:p>
    <w:p>
      <w:pPr>
        <w:keepNext w:val="0"/>
        <w:keepLines w:val="0"/>
        <w:spacing w:after="120" w:before="0" w:line="360" w:lineRule="auto"/>
        <w:ind w:firstLine="360"/>
      </w:pPr>
      <w:r>
        <w:rPr>
          <w:i w:val="0"/>
        </w:rPr>
        <w:t>Abstraction helps create models that are expressive but manageable. A payment processor, for example, can be described in terms of charging, refunding, and validation, while the internal network calls remain hidden behind the API. The same principle scales from small utility classes to large enterprise systems.</w:t>
      </w:r>
    </w:p>
    <w:p>
      <w:pPr>
        <w:keepNext w:val="0"/>
        <w:keepLines w:val="0"/>
        <w:spacing w:after="120" w:before="0" w:line="360" w:lineRule="auto"/>
        <w:ind w:firstLine="360"/>
      </w:pPr>
      <w:r>
        <w:rPr>
          <w:i w:val="0"/>
        </w:rPr>
        <w:t>A strong abstraction makes the codebase more stable because callers depend on contracts rather than implementations. When an implementation changes, only the contract must remain the same. That separation is one of the major reasons Java developers value interfaces and abstract types so highly.</w:t>
      </w:r>
    </w:p>
    <w:p>
      <w:pPr>
        <w:pStyle w:val="Heading2"/>
        <w:spacing w:before="240" w:after="120"/>
      </w:pPr>
      <w:r>
        <w:t>7.2 Abstract Classes and Interfaces</w:t>
      </w:r>
    </w:p>
    <w:p>
      <w:pPr>
        <w:keepNext w:val="0"/>
        <w:keepLines w:val="0"/>
        <w:spacing w:after="120" w:before="0" w:line="360" w:lineRule="auto"/>
        <w:ind w:firstLine="360"/>
      </w:pPr>
      <w:r>
        <w:rPr>
          <w:i w:val="0"/>
        </w:rPr>
        <w:t>An abstract class is a class that cannot be instantiated directly and may contain both abstract methods and concrete methods. It is useful when a family of related classes shares state and partial behavior. The abstract methods define obligations that child classes must fulfill, while the concrete methods provide reusable logic.</w:t>
      </w:r>
    </w:p>
    <w:p>
      <w:pPr>
        <w:keepNext w:val="0"/>
        <w:keepLines w:val="0"/>
        <w:spacing w:after="120" w:before="0" w:line="360" w:lineRule="auto"/>
        <w:ind w:firstLine="360"/>
      </w:pPr>
      <w:r>
        <w:rPr>
          <w:i w:val="0"/>
        </w:rPr>
        <w:t>An interface defines a contract that implementing classes agree to satisfy. Interfaces are especially useful when unrelated classes need to share a capability, such as being comparable, runnable, or serializable. Because a class can implement multiple interfaces, interfaces are a powerful tool for designing flexible and loosely coupled systems.</w:t>
      </w:r>
    </w:p>
    <w:p>
      <w:pPr>
        <w:keepNext w:val="0"/>
        <w:keepLines w:val="0"/>
        <w:spacing w:after="120" w:before="0" w:line="360" w:lineRule="auto"/>
        <w:ind w:firstLine="360"/>
      </w:pPr>
      <w:r>
        <w:rPr>
          <w:i w:val="0"/>
        </w:rPr>
        <w:t>The choice between an abstract class and an interface depends on the design problem. If shared state and common implementation matter, an abstract class may be appropriate. If the need is primarily contractual and behavioral, an interface is often better. Modern Java uses both extensively, and many designs combine them elegantly.</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7.3 Method Overloading and Overriding</w:t>
      </w:r>
    </w:p>
    <w:p>
      <w:pPr>
        <w:keepNext w:val="0"/>
        <w:keepLines w:val="0"/>
        <w:spacing w:after="120" w:before="0" w:line="360" w:lineRule="auto"/>
        <w:ind w:firstLine="360"/>
      </w:pPr>
      <w:r>
        <w:rPr>
          <w:i w:val="0"/>
        </w:rPr>
        <w:t>Method overloading happens when methods in the same class share a name but differ in parameter lists. The compiler chooses the version that best matches the arguments. This is useful when the same conceptual action can accept different forms of input, such as adding numbers, joining text, or constructing objects with different initialization data.</w:t>
      </w:r>
    </w:p>
    <w:p>
      <w:pPr>
        <w:keepNext w:val="0"/>
        <w:keepLines w:val="0"/>
        <w:spacing w:after="120" w:before="0" w:line="360" w:lineRule="auto"/>
        <w:ind w:firstLine="360"/>
      </w:pPr>
      <w:r>
        <w:rPr>
          <w:i w:val="0"/>
        </w:rPr>
        <w:t>Method overriding occurs when a child class supplies its own implementation of a method declared in a parent class or interface. The method signature remains compatible, but the behavior changes. Overriding is the mechanism that enables runtime polymorphism and allows subclasses to specialize inherited behavior.</w:t>
      </w:r>
    </w:p>
    <w:p>
      <w:pPr>
        <w:keepNext w:val="0"/>
        <w:keepLines w:val="0"/>
        <w:spacing w:after="120" w:before="0" w:line="360" w:lineRule="auto"/>
        <w:ind w:firstLine="360"/>
      </w:pPr>
      <w:r>
        <w:rPr>
          <w:i w:val="0"/>
        </w:rPr>
        <w:t>The difference between overloading and overriding matters because they are resolved at different times and serve different purposes. Overloading is about convenience and API variation. Overriding is about substitutability and specialization. Confusing the two often leads to mistakes in method selection, visibility, or annotations.</w:t>
      </w:r>
    </w:p>
    <w:p>
      <w:pPr>
        <w:pStyle w:val="Heading2"/>
        <w:spacing w:before="240" w:after="120"/>
      </w:pPr>
      <w:r>
        <w:t>7.4 The super and this Keywords</w:t>
      </w:r>
    </w:p>
    <w:p>
      <w:pPr>
        <w:keepNext w:val="0"/>
        <w:keepLines w:val="0"/>
        <w:spacing w:after="120" w:before="0" w:line="360" w:lineRule="auto"/>
        <w:ind w:firstLine="360"/>
      </w:pPr>
      <w:r>
        <w:rPr>
          <w:i w:val="0"/>
        </w:rPr>
        <w:t>The this keyword refers to the current object. It can be used to disambiguate fields from parameters, call another constructor in the same class, or pass the current object to a method. It provides a clear way to refer to the instance whose code is executing.</w:t>
      </w:r>
    </w:p>
    <w:p>
      <w:pPr>
        <w:keepNext w:val="0"/>
        <w:keepLines w:val="0"/>
        <w:spacing w:after="120" w:before="0" w:line="360" w:lineRule="auto"/>
        <w:ind w:firstLine="360"/>
      </w:pPr>
      <w:r>
        <w:rPr>
          <w:i w:val="0"/>
        </w:rPr>
        <w:t>The super keyword refers to the parent class portion of the object. It can call a superclass constructor or access overridden methods and hidden members. This is especially useful in inheritance chains where a child wants to extend rather than replace the parent’s behavior.</w:t>
      </w:r>
    </w:p>
    <w:p>
      <w:pPr>
        <w:keepNext w:val="0"/>
        <w:keepLines w:val="0"/>
        <w:spacing w:after="120" w:before="0" w:line="360" w:lineRule="auto"/>
        <w:ind w:firstLine="360"/>
      </w:pPr>
      <w:r>
        <w:rPr>
          <w:i w:val="0"/>
        </w:rPr>
        <w:t>Both keywords help express object relationships explicitly. They make code easier to read by showing whether the current object, a sibling constructor, or the inherited parent behavior is being referenced. Inheritance code becomes much more understandable when these references are used thoughtfully rather than mechanically.</w:t>
      </w:r>
    </w:p>
    <w:p>
      <w:pPr>
        <w:pStyle w:val="Heading2"/>
        <w:spacing w:before="240" w:after="120"/>
      </w:pPr>
      <w:r>
        <w:t>7.5 Composition over Inheritance</w:t>
      </w:r>
    </w:p>
    <w:p>
      <w:pPr>
        <w:keepNext w:val="0"/>
        <w:keepLines w:val="0"/>
        <w:spacing w:after="120" w:before="0" w:line="360" w:lineRule="auto"/>
        <w:ind w:firstLine="360"/>
      </w:pPr>
      <w:r>
        <w:rPr>
          <w:i w:val="0"/>
        </w:rPr>
        <w:t>Composition means building classes from other objects rather than relying only on inheritance. A class may contain references to helper classes and delegate work to them. This approach often produces more flexible designs because components can be changed independently and behavior can be assembled rather than inherited rigidly.</w:t>
      </w:r>
    </w:p>
    <w:p>
      <w:pPr>
        <w:keepNext w:val="0"/>
        <w:keepLines w:val="0"/>
        <w:spacing w:after="120" w:before="0" w:line="360" w:lineRule="auto"/>
        <w:ind w:firstLine="360"/>
      </w:pPr>
      <w:r>
        <w:rPr>
          <w:i w:val="0"/>
        </w:rPr>
        <w:t>Many experienced Java developers prefer composition when the relationship is more “has-a” than “is-a.” For example, a car has an engine, a report has formatting rules, and a service has a repository. These are usually better modeled with contained objects than with a deep inheritance hierarchy. Composition reduces coupling and supports better separation of concerns.</w:t>
      </w:r>
    </w:p>
    <w:p>
      <w:pPr>
        <w:keepNext w:val="0"/>
        <w:keepLines w:val="0"/>
        <w:spacing w:after="120" w:before="0" w:line="360" w:lineRule="auto"/>
        <w:ind w:firstLine="360"/>
      </w:pPr>
      <w:r>
        <w:rPr>
          <w:i w:val="0"/>
        </w:rPr>
        <w:t>Inheritance still has a place, but composition often creates cleaner architectures in real applications. It avoids the fragility that can arise when a superclass changes unexpectedly. The broader lesson is that design should follow the nature of the problem, not the convenience of a single language feature.</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7.6 Access Modifiers and Package Design</w:t>
      </w:r>
    </w:p>
    <w:p>
      <w:pPr>
        <w:keepNext w:val="0"/>
        <w:keepLines w:val="0"/>
        <w:spacing w:after="120" w:before="0" w:line="360" w:lineRule="auto"/>
        <w:ind w:firstLine="360"/>
      </w:pPr>
      <w:r>
        <w:rPr>
          <w:i w:val="0"/>
        </w:rPr>
        <w:t>Java provides access modifiers such as public, protected, private, and package-private visibility. These control where classes, fields, and methods can be used. Proper access control is essential for encapsulation and for defining clean module boundaries inside an application.</w:t>
      </w:r>
    </w:p>
    <w:p>
      <w:pPr>
        <w:keepNext w:val="0"/>
        <w:keepLines w:val="0"/>
        <w:spacing w:after="120" w:before="0" w:line="360" w:lineRule="auto"/>
        <w:ind w:firstLine="360"/>
      </w:pPr>
      <w:r>
        <w:rPr>
          <w:i w:val="0"/>
        </w:rPr>
        <w:t>Public members are available everywhere, private members are available only within the declaring class, protected members extend access to subclasses and package peers, and package-private members are visible within the same package. Choosing the right visibility helps communicate intent and protects invariants.</w:t>
      </w:r>
    </w:p>
    <w:p>
      <w:pPr>
        <w:keepNext w:val="0"/>
        <w:keepLines w:val="0"/>
        <w:spacing w:after="120" w:before="0" w:line="360" w:lineRule="auto"/>
        <w:ind w:firstLine="360"/>
      </w:pPr>
      <w:r>
        <w:rPr>
          <w:i w:val="0"/>
        </w:rPr>
        <w:t>Package structure also plays an architectural role. Classes that belong together can be grouped in the same package to show their relationship and to allow controlled cooperation. Large Java systems are much easier to navigate when package boundaries mirror the logical structure of the domain.</w:t>
      </w:r>
    </w:p>
    <w:p>
      <w:pPr>
        <w:pStyle w:val="Heading1"/>
        <w:spacing w:before="240" w:after="120"/>
      </w:pPr>
      <w:r>
        <w:t>Chapter 8: Multithreading</w:t>
      </w:r>
    </w:p>
    <w:p>
      <w:pPr>
        <w:keepNext w:val="0"/>
        <w:keepLines w:val="0"/>
        <w:spacing w:after="120" w:before="0" w:line="360" w:lineRule="auto"/>
        <w:ind w:firstLine="360"/>
      </w:pPr>
      <w:r>
        <w:rPr>
          <w:i w:val="0"/>
        </w:rPr>
        <w:t>Multithreading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Multithreading, they often focus on definitions first. A deeper approach is to ask what problem the feature solves, what trade-offs it introduces, and what rules it imposes on source code and execution. Multithreading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Multithreading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8.1 Process vs Thread</w:t>
      </w:r>
    </w:p>
    <w:p>
      <w:pPr>
        <w:keepNext w:val="0"/>
        <w:keepLines w:val="0"/>
        <w:spacing w:after="120" w:before="0" w:line="360" w:lineRule="auto"/>
        <w:ind w:firstLine="360"/>
      </w:pPr>
      <w:r>
        <w:rPr>
          <w:i w:val="0"/>
        </w:rPr>
        <w:t>A process is a running program with its own address space and operating-system resources. A thread is a smaller unit of execution within a process. Multiple threads in the same process share memory, which makes communication fast but also introduces the possibility of interference if the threads access shared state without coordination.</w:t>
      </w:r>
    </w:p>
    <w:p>
      <w:pPr>
        <w:keepNext w:val="0"/>
        <w:keepLines w:val="0"/>
        <w:spacing w:after="120" w:before="0" w:line="360" w:lineRule="auto"/>
        <w:ind w:firstLine="360"/>
      </w:pPr>
      <w:r>
        <w:rPr>
          <w:i w:val="0"/>
        </w:rPr>
        <w:t>Java supports multithreading so that applications can do more than one task at a time, respond to user interaction smoothly, wait for I/O without freezing, and take advantage of multiple CPU cores. Concurrency improves responsiveness and throughput, but it also increases the complexity of correctness.</w:t>
      </w:r>
    </w:p>
    <w:p>
      <w:pPr>
        <w:keepNext w:val="0"/>
        <w:keepLines w:val="0"/>
        <w:spacing w:after="120" w:before="0" w:line="360" w:lineRule="auto"/>
        <w:ind w:firstLine="360"/>
      </w:pPr>
      <w:r>
        <w:rPr>
          <w:i w:val="0"/>
        </w:rPr>
        <w:t>The distinction between process and thread matters because many threading problems arise from shared memory rather than from execution itself. Threads are efficient, but their efficiency comes at the cost of synchronization concerns. Java’s threading model exists to provide tools that help manage that trade-off responsibly.</w:t>
      </w:r>
    </w:p>
    <w:p>
      <w:pPr>
        <w:pStyle w:val="Heading2"/>
        <w:spacing w:before="240" w:after="120"/>
      </w:pPr>
      <w:r>
        <w:t>8.2 Creating Threads</w:t>
      </w:r>
    </w:p>
    <w:p>
      <w:pPr>
        <w:keepNext w:val="0"/>
        <w:keepLines w:val="0"/>
        <w:spacing w:after="120" w:before="0" w:line="360" w:lineRule="auto"/>
        <w:ind w:firstLine="360"/>
      </w:pPr>
      <w:r>
        <w:rPr>
          <w:i w:val="0"/>
        </w:rPr>
        <w:t>Java threads can be created by extending the Thread class or by implementing Runnable. The Runnable approach is generally preferred because it separates the task from the thread of execution. This separation improves reuse and allows the task to be submitted to thread pools and executors.</w:t>
      </w:r>
    </w:p>
    <w:p>
      <w:pPr>
        <w:keepNext w:val="0"/>
        <w:keepLines w:val="0"/>
        <w:spacing w:after="120" w:before="0" w:line="360" w:lineRule="auto"/>
        <w:ind w:firstLine="360"/>
      </w:pPr>
      <w:r>
        <w:rPr>
          <w:i w:val="0"/>
        </w:rPr>
        <w:t>A thread begins its life when start is called, not when run is called directly. Calling run merely executes the method on the current thread like an ordinary function call. Understanding this distinction is essential because many beginner mistakes stem from confusing method invocation with actual concurrent execution.</w:t>
      </w:r>
    </w:p>
    <w:p>
      <w:pPr>
        <w:keepNext w:val="0"/>
        <w:keepLines w:val="0"/>
        <w:spacing w:after="120" w:before="0" w:line="360" w:lineRule="auto"/>
        <w:ind w:firstLine="360"/>
      </w:pPr>
      <w:r>
        <w:rPr>
          <w:i w:val="0"/>
        </w:rPr>
        <w:t>Modern Java applications frequently use higher-level concurrency utilities rather than manually creating many threads. Still, the basic thread model remains important because it explains how tasks are scheduled, why shared state can be dangerous, and how the runtime treats parallel work.</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8.3 Synchronization</w:t>
      </w:r>
    </w:p>
    <w:p>
      <w:pPr>
        <w:keepNext w:val="0"/>
        <w:keepLines w:val="0"/>
        <w:spacing w:after="120" w:before="0" w:line="360" w:lineRule="auto"/>
        <w:ind w:firstLine="360"/>
      </w:pPr>
      <w:r>
        <w:rPr>
          <w:i w:val="0"/>
        </w:rPr>
        <w:t>Synchronization controls access to shared resources so that only one thread at a time can execute a critical section. In Java, synchronized methods and synchronized blocks establish mutual exclusion. This prevents race conditions where two threads modify the same state simultaneously and produce inconsistent results.</w:t>
      </w:r>
    </w:p>
    <w:p>
      <w:pPr>
        <w:keepNext w:val="0"/>
        <w:keepLines w:val="0"/>
        <w:spacing w:after="120" w:before="0" w:line="360" w:lineRule="auto"/>
        <w:ind w:firstLine="360"/>
      </w:pPr>
      <w:r>
        <w:rPr>
          <w:i w:val="0"/>
        </w:rPr>
        <w:t>While synchronization protects correctness, it also introduces waiting. A thread that cannot obtain the lock must pause until the lock becomes available. This is why synchronization should be used carefully and only around the smallest region necessary. Excessive locking can reduce performance and create contention.</w:t>
      </w:r>
    </w:p>
    <w:p>
      <w:pPr>
        <w:keepNext w:val="0"/>
        <w:keepLines w:val="0"/>
        <w:spacing w:after="120" w:before="0" w:line="360" w:lineRule="auto"/>
        <w:ind w:firstLine="360"/>
      </w:pPr>
      <w:r>
        <w:rPr>
          <w:i w:val="0"/>
        </w:rPr>
        <w:t>The challenge in synchronization is to balance safety with throughput. Sometimes a lock is essential; at other times immutable data, thread confinement, or higher-level concurrent classes provide a better answer. The right technique depends on how often data changes and how many threads need it.</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8.4 Deadlock, Starvation, and Race Conditions</w:t>
      </w:r>
    </w:p>
    <w:p>
      <w:pPr>
        <w:keepNext w:val="0"/>
        <w:keepLines w:val="0"/>
        <w:spacing w:after="120" w:before="0" w:line="360" w:lineRule="auto"/>
        <w:ind w:firstLine="360"/>
      </w:pPr>
      <w:r>
        <w:rPr>
          <w:i w:val="0"/>
        </w:rPr>
        <w:t>A race condition occurs when the result depends on the timing of thread execution. Two threads may read and write shared data in overlapping ways, producing outcomes that are hard to predict. Race conditions are among the most common and dangerous concurrency bugs because they can appear intermittently and be difficult to reproduce.</w:t>
      </w:r>
    </w:p>
    <w:p>
      <w:pPr>
        <w:keepNext w:val="0"/>
        <w:keepLines w:val="0"/>
        <w:spacing w:after="120" w:before="0" w:line="360" w:lineRule="auto"/>
        <w:ind w:firstLine="360"/>
      </w:pPr>
      <w:r>
        <w:rPr>
          <w:i w:val="0"/>
        </w:rPr>
        <w:t>Deadlock happens when two or more threads wait forever for each other to release resources. Starvation occurs when a thread never gets the chance to proceed because others dominate the available resources. Both problems show that concurrency is not only about starting tasks in parallel; it is also about coordinating them responsibly.</w:t>
      </w:r>
    </w:p>
    <w:p>
      <w:pPr>
        <w:keepNext w:val="0"/>
        <w:keepLines w:val="0"/>
        <w:spacing w:after="120" w:before="0" w:line="360" w:lineRule="auto"/>
        <w:ind w:firstLine="360"/>
      </w:pPr>
      <w:r>
        <w:rPr>
          <w:i w:val="0"/>
        </w:rPr>
        <w:t>Good concurrent design seeks to minimize shared mutable state, use clear lock ordering, avoid unnecessary blocking, and prefer higher-level abstractions when possible. Java’s concurrency tools are designed to help, but they cannot eliminate the need for careful reasoning. Multithreading rewards disciplined design much more than casual experimentation.</w:t>
      </w:r>
    </w:p>
    <w:p>
      <w:pPr>
        <w:pStyle w:val="ListBullet"/>
        <w:spacing w:after="60" w:line="300" w:lineRule="auto"/>
      </w:pPr>
      <w:r>
        <w:t>Understand the contract before choosing the implementation.</w:t>
      </w:r>
    </w:p>
    <w:p>
      <w:pPr>
        <w:pStyle w:val="ListBullet"/>
        <w:spacing w:after="60" w:line="300" w:lineRule="auto"/>
      </w:pPr>
      <w:r>
        <w:t>Think about order, uniqueness, mutability, and thread safety together.</w:t>
      </w:r>
    </w:p>
    <w:p>
      <w:pPr>
        <w:pStyle w:val="ListBullet"/>
        <w:spacing w:after="60" w:line="300" w:lineRule="auto"/>
      </w:pPr>
      <w:r>
        <w:t>Use the simplest structure that matches the access pattern.</w:t>
      </w:r>
    </w:p>
    <w:p>
      <w:pPr>
        <w:pStyle w:val="Heading2"/>
        <w:spacing w:before="240" w:after="120"/>
      </w:pPr>
      <w:r>
        <w:t>8.5 Executor Framework and Thread Pools</w:t>
      </w:r>
    </w:p>
    <w:p>
      <w:pPr>
        <w:keepNext w:val="0"/>
        <w:keepLines w:val="0"/>
        <w:spacing w:after="120" w:before="0" w:line="360" w:lineRule="auto"/>
        <w:ind w:firstLine="360"/>
      </w:pPr>
      <w:r>
        <w:rPr>
          <w:i w:val="0"/>
        </w:rPr>
        <w:t>The Executor framework provides a higher-level way to manage task execution. Instead of creating and controlling threads directly, a program submits tasks to an executor service. The service decides how to schedule and reuse worker threads. This design improves scalability and simplifies resource management.</w:t>
      </w:r>
    </w:p>
    <w:p>
      <w:pPr>
        <w:keepNext w:val="0"/>
        <w:keepLines w:val="0"/>
        <w:spacing w:after="120" w:before="0" w:line="360" w:lineRule="auto"/>
        <w:ind w:firstLine="360"/>
      </w:pPr>
      <w:r>
        <w:rPr>
          <w:i w:val="0"/>
        </w:rPr>
        <w:t>Thread pools reduce the overhead of creating a new thread for every small task. They are especially valuable when many short-lived tasks arrive over time. By reusing worker threads, the application can focus on business logic rather than low-level thread lifecycle management.</w:t>
      </w:r>
    </w:p>
    <w:p>
      <w:pPr>
        <w:keepNext w:val="0"/>
        <w:keepLines w:val="0"/>
        <w:spacing w:after="120" w:before="0" w:line="360" w:lineRule="auto"/>
        <w:ind w:firstLine="360"/>
      </w:pPr>
      <w:r>
        <w:rPr>
          <w:i w:val="0"/>
        </w:rPr>
        <w:t>Executors represent an important evolution in Java concurrency. They encourage task-oriented programming, where the unit of work is distinct from the mechanism that runs it. This separation makes code easier to test, easier to tune, and easier to integrate with other asynchronous systems.</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8.6 Memory Visibility and the Java Memory Model</w:t>
      </w:r>
    </w:p>
    <w:p>
      <w:pPr>
        <w:keepNext w:val="0"/>
        <w:keepLines w:val="0"/>
        <w:spacing w:after="120" w:before="0" w:line="360" w:lineRule="auto"/>
        <w:ind w:firstLine="360"/>
      </w:pPr>
      <w:r>
        <w:rPr>
          <w:i w:val="0"/>
        </w:rPr>
        <w:t>The Java Memory Model defines how threads interact through memory and what guarantees exist about reading and writing shared variables. Without such a model, compilers and processors could reorder operations in ways that would make concurrent behavior impossible to reason about. The memory model provides rules that explain which writes become visible to which reads and when.</w:t>
      </w:r>
    </w:p>
    <w:p>
      <w:pPr>
        <w:keepNext w:val="0"/>
        <w:keepLines w:val="0"/>
        <w:spacing w:after="120" w:before="0" w:line="360" w:lineRule="auto"/>
        <w:ind w:firstLine="360"/>
      </w:pPr>
      <w:r>
        <w:rPr>
          <w:i w:val="0"/>
        </w:rPr>
        <w:t>Visibility is different from atomicity. A value may be updated by one thread but not yet visible to another thread unless proper synchronization, volatile access, or other memory barriers are used. This is why simply storing a value in a field is not always enough to make it safely observable by another thread.</w:t>
      </w:r>
    </w:p>
    <w:p>
      <w:pPr>
        <w:keepNext w:val="0"/>
        <w:keepLines w:val="0"/>
        <w:spacing w:after="120" w:before="0" w:line="360" w:lineRule="auto"/>
        <w:ind w:firstLine="360"/>
      </w:pPr>
      <w:r>
        <w:rPr>
          <w:i w:val="0"/>
        </w:rPr>
        <w:t>Understanding the memory model helps explain why some concurrent bugs remain invisible during testing and then appear under production load. The rules govern not only correctness but also the meaning of optimizations. Good Java concurrency code respects those rules instead of relying on timing luck.</w:t>
      </w:r>
    </w:p>
    <w:p>
      <w:pPr>
        <w:pStyle w:val="Heading1"/>
        <w:spacing w:before="240" w:after="120"/>
      </w:pPr>
      <w:r>
        <w:t>Chapter 9: Collections Framework</w:t>
      </w:r>
    </w:p>
    <w:p>
      <w:pPr>
        <w:keepNext w:val="0"/>
        <w:keepLines w:val="0"/>
        <w:spacing w:after="120" w:before="0" w:line="360" w:lineRule="auto"/>
        <w:ind w:firstLine="360"/>
      </w:pPr>
      <w:r>
        <w:rPr>
          <w:i w:val="0"/>
        </w:rPr>
        <w:t>Collections Framework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Collections Framework, they often focus on definitions first. A deeper approach is to ask what problem the feature solves, what trade-offs it introduces, and what rules it imposes on source code and execution. Collections Framework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Collections Framework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9.1 Overview of the Collections Framework</w:t>
      </w:r>
    </w:p>
    <w:p>
      <w:pPr>
        <w:keepNext w:val="0"/>
        <w:keepLines w:val="0"/>
        <w:spacing w:after="120" w:before="0" w:line="360" w:lineRule="auto"/>
        <w:ind w:firstLine="360"/>
      </w:pPr>
      <w:r>
        <w:rPr>
          <w:i w:val="0"/>
        </w:rPr>
        <w:t>The Java Collections Framework is a set of interfaces and implementations for storing and managing groups of objects. It includes lists, sets, queues, maps, and related utilities. The framework provides common contracts, reusable algorithms, and standardized behavior, which makes programs easier to understand and libraries easier to combine.</w:t>
      </w:r>
    </w:p>
    <w:p>
      <w:pPr>
        <w:keepNext w:val="0"/>
        <w:keepLines w:val="0"/>
        <w:spacing w:after="120" w:before="0" w:line="360" w:lineRule="auto"/>
        <w:ind w:firstLine="360"/>
      </w:pPr>
      <w:r>
        <w:rPr>
          <w:i w:val="0"/>
        </w:rPr>
        <w:t>At the heart of the framework are the Collection and Map families. Collection covers groups of elements, while Map handles key-value associations. This separation reflects two different conceptual problems: holding items versus associating identifiers with values. Many useful data structures can be expressed through one of these abstractions.</w:t>
      </w:r>
    </w:p>
    <w:p>
      <w:pPr>
        <w:keepNext w:val="0"/>
        <w:keepLines w:val="0"/>
        <w:spacing w:after="120" w:before="0" w:line="360" w:lineRule="auto"/>
        <w:ind w:firstLine="360"/>
      </w:pPr>
      <w:r>
        <w:rPr>
          <w:i w:val="0"/>
        </w:rPr>
        <w:t>The framework is powerful because it balances abstraction and practicality. Developers can program to interfaces and choose implementations later. As a result, the same business logic can run on a LinkedList, ArrayList, HashSet, TreeSet, HashMap, or another implementation depending on the behavior required.</w:t>
      </w:r>
    </w:p>
    <w:p>
      <w:pPr>
        <w:pStyle w:val="Heading2"/>
        <w:spacing w:before="240" w:after="120"/>
      </w:pPr>
      <w:r>
        <w:t>9.2 List Interface</w:t>
      </w:r>
    </w:p>
    <w:p>
      <w:pPr>
        <w:keepNext w:val="0"/>
        <w:keepLines w:val="0"/>
        <w:spacing w:after="120" w:before="0" w:line="360" w:lineRule="auto"/>
        <w:ind w:firstLine="360"/>
      </w:pPr>
      <w:r>
        <w:rPr>
          <w:i w:val="0"/>
        </w:rPr>
        <w:t>A List is an ordered collection that allows duplicate elements. Unlike a set, a list preserves positional access and generally reflects the sequence in which elements were added. This makes lists appropriate for ordered data, sequences, menus, log entries, and collections where the same value may appear multiple times.</w:t>
      </w:r>
    </w:p>
    <w:p>
      <w:pPr>
        <w:keepNext w:val="0"/>
        <w:keepLines w:val="0"/>
        <w:spacing w:after="120" w:before="0" w:line="360" w:lineRule="auto"/>
        <w:ind w:firstLine="360"/>
      </w:pPr>
      <w:r>
        <w:rPr>
          <w:i w:val="0"/>
        </w:rPr>
        <w:t>ArrayList is a common list implementation built on a resizable array. It offers fast indexed access and efficient append operations on average, making it a strong default choice. LinkedList, by contrast, uses linked nodes and may be useful when frequent insertions or removals in the middle of the structure dominate the workload.</w:t>
      </w:r>
    </w:p>
    <w:p>
      <w:pPr>
        <w:keepNext w:val="0"/>
        <w:keepLines w:val="0"/>
        <w:spacing w:after="120" w:before="0" w:line="360" w:lineRule="auto"/>
        <w:ind w:firstLine="360"/>
      </w:pPr>
      <w:r>
        <w:rPr>
          <w:i w:val="0"/>
        </w:rPr>
        <w:t>The List interface supports searching, slicing, replacing, and iterating in order. Since lists allow duplicates, they are often used when order matters more than uniqueness. Understanding the difference between a list and a set is essential because the choice affects both behavior and complexity.</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9.3 Queue and Deque</w:t>
      </w:r>
    </w:p>
    <w:p>
      <w:pPr>
        <w:keepNext w:val="0"/>
        <w:keepLines w:val="0"/>
        <w:spacing w:after="120" w:before="0" w:line="360" w:lineRule="auto"/>
        <w:ind w:firstLine="360"/>
      </w:pPr>
      <w:r>
        <w:rPr>
          <w:i w:val="0"/>
        </w:rPr>
        <w:t>A Queue represents a structure that processes elements in a particular order, often first in, first out. Queues appear in task scheduling, message handling, breadth-first search, and buffering systems. They are designed to make insertion at one end and removal at the other end efficient and semantically clear.</w:t>
      </w:r>
    </w:p>
    <w:p>
      <w:pPr>
        <w:keepNext w:val="0"/>
        <w:keepLines w:val="0"/>
        <w:spacing w:after="120" w:before="0" w:line="360" w:lineRule="auto"/>
        <w:ind w:firstLine="360"/>
      </w:pPr>
      <w:r>
        <w:rPr>
          <w:i w:val="0"/>
        </w:rPr>
        <w:t>Deque stands for double-ended queue. It allows insertion and removal at both the front and the back, making it more flexible than a simple queue. Many stack and queue behaviors can be implemented with a deque, which is why it is often a preferred general-purpose linear structure in modern Java code.</w:t>
      </w:r>
    </w:p>
    <w:p>
      <w:pPr>
        <w:keepNext w:val="0"/>
        <w:keepLines w:val="0"/>
        <w:spacing w:after="120" w:before="0" w:line="360" w:lineRule="auto"/>
        <w:ind w:firstLine="360"/>
      </w:pPr>
      <w:r>
        <w:rPr>
          <w:i w:val="0"/>
        </w:rPr>
        <w:t>Queue-oriented thinking is useful whenever work should be processed fairly or in arrival order. The abstraction helps clarify intent: instead of asking for arbitrary access, the code declares that items should flow through a sequence. This is a common pattern in systems that manage jobs, events, or streaming data.</w:t>
      </w:r>
    </w:p>
    <w:p>
      <w:pPr>
        <w:pStyle w:val="Heading2"/>
        <w:spacing w:before="240" w:after="120"/>
      </w:pPr>
      <w:r>
        <w:t>9.4 HashMap and Map Concepts</w:t>
      </w:r>
    </w:p>
    <w:p>
      <w:pPr>
        <w:keepNext w:val="0"/>
        <w:keepLines w:val="0"/>
        <w:spacing w:after="120" w:before="0" w:line="360" w:lineRule="auto"/>
        <w:ind w:firstLine="360"/>
      </w:pPr>
      <w:r>
        <w:rPr>
          <w:i w:val="0"/>
        </w:rPr>
        <w:t>Although not requested explicitly, the Map concept is an essential part of the Collections Framework. A Map associates keys with values and enables fast lookup by key. HashMap is the default general-purpose implementation for many tasks because it provides efficient access on average and is easy to use.</w:t>
      </w:r>
    </w:p>
    <w:p>
      <w:pPr>
        <w:keepNext w:val="0"/>
        <w:keepLines w:val="0"/>
        <w:spacing w:after="120" w:before="0" w:line="360" w:lineRule="auto"/>
        <w:ind w:firstLine="360"/>
      </w:pPr>
      <w:r>
        <w:rPr>
          <w:i w:val="0"/>
        </w:rPr>
        <w:t>A map is ideal for counting frequencies, caching results, representing attributes, and organizing data by identifier. The key must be unique, while values may repeat. This unique-key rule aligns naturally with concepts such as username to profile, product code to description, or word to frequency count.</w:t>
      </w:r>
    </w:p>
    <w:p>
      <w:pPr>
        <w:keepNext w:val="0"/>
        <w:keepLines w:val="0"/>
        <w:spacing w:after="120" w:before="0" w:line="360" w:lineRule="auto"/>
        <w:ind w:firstLine="360"/>
      </w:pPr>
      <w:r>
        <w:rPr>
          <w:i w:val="0"/>
        </w:rPr>
        <w:t>The behavior of a map depends strongly on correct key equality and hashing. As with sets, custom key types must implement equals and hashCode properly. In many applications, the map becomes a backbone data structure, so understanding its guarantees is central to writing efficient Java code.</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9.5 Iteration, Generics, and Type Safety</w:t>
      </w:r>
    </w:p>
    <w:p>
      <w:pPr>
        <w:keepNext w:val="0"/>
        <w:keepLines w:val="0"/>
        <w:spacing w:after="120" w:before="0" w:line="360" w:lineRule="auto"/>
        <w:ind w:firstLine="360"/>
      </w:pPr>
      <w:r>
        <w:rPr>
          <w:i w:val="0"/>
        </w:rPr>
        <w:t>The framework uses generics to express element types and preserve compile-time type safety. Generics allow a list to hold only Strings or a set to hold only Integers, reducing the need for casts and preventing class-cast errors. This improves both clarity and reliability.</w:t>
      </w:r>
    </w:p>
    <w:p>
      <w:pPr>
        <w:keepNext w:val="0"/>
        <w:keepLines w:val="0"/>
        <w:spacing w:after="120" w:before="0" w:line="360" w:lineRule="auto"/>
        <w:ind w:firstLine="360"/>
      </w:pPr>
      <w:r>
        <w:rPr>
          <w:i w:val="0"/>
        </w:rPr>
        <w:t>Iteration can occur through iterators, enhanced for loops, or stream-based pipelines. Each approach serves a slightly different style of programming. Iterators expose controlled traversal, for-each loops emphasize readability, and streams support functional-style transformations and aggregation.</w:t>
      </w:r>
    </w:p>
    <w:p>
      <w:pPr>
        <w:keepNext w:val="0"/>
        <w:keepLines w:val="0"/>
        <w:spacing w:after="120" w:before="0" w:line="360" w:lineRule="auto"/>
        <w:ind w:firstLine="360"/>
      </w:pPr>
      <w:r>
        <w:rPr>
          <w:i w:val="0"/>
        </w:rPr>
        <w:t>Generics and iteration together show one of the strengths of the framework: common operations can be expressed once and then specialized by type. This reduces code duplication while still preserving strong checks at compile time. The result is expressive code that remains safe without becoming overly verbose.</w:t>
      </w:r>
    </w:p>
    <w:p>
      <w:pPr>
        <w:pStyle w:val="Heading2"/>
        <w:spacing w:before="240" w:after="120"/>
      </w:pPr>
      <w:r>
        <w:t>9.6 Choosing the Right Collection</w:t>
      </w:r>
    </w:p>
    <w:p>
      <w:pPr>
        <w:keepNext w:val="0"/>
        <w:keepLines w:val="0"/>
        <w:spacing w:after="120" w:before="0" w:line="360" w:lineRule="auto"/>
        <w:ind w:firstLine="360"/>
      </w:pPr>
      <w:r>
        <w:rPr>
          <w:i w:val="0"/>
        </w:rPr>
        <w:t>Selecting a collection is a design decision, not just an implementation detail. The choice depends on whether order matters, whether duplicates are allowed, whether sorted traversal is needed, and whether access is mostly by index, by key, or by membership. Different requirements naturally lead to different structures.</w:t>
      </w:r>
    </w:p>
    <w:p>
      <w:pPr>
        <w:keepNext w:val="0"/>
        <w:keepLines w:val="0"/>
        <w:spacing w:after="120" w:before="0" w:line="360" w:lineRule="auto"/>
        <w:ind w:firstLine="360"/>
      </w:pPr>
      <w:r>
        <w:rPr>
          <w:i w:val="0"/>
        </w:rPr>
        <w:t>A list suits ordered sequences with possible duplicates. A set suits uniqueness. A queue suits staged processing. A map suits association by key. The framework works because these roles are distinct and well defined. Using the wrong structure often produces awkward code, inefficient operations, or confusing intent.</w:t>
      </w:r>
    </w:p>
    <w:p>
      <w:pPr>
        <w:keepNext w:val="0"/>
        <w:keepLines w:val="0"/>
        <w:spacing w:after="120" w:before="0" w:line="360" w:lineRule="auto"/>
        <w:ind w:firstLine="360"/>
      </w:pPr>
      <w:r>
        <w:rPr>
          <w:i w:val="0"/>
        </w:rPr>
        <w:t>A mature Java developer thinks first about behavior and access pattern, then about the concrete class. That habit produces code that is easier to read and easier to tune. The Collections Framework is valuable precisely because it encourages this kind of design discipline.</w:t>
      </w:r>
    </w:p>
    <w:p>
      <w:pPr>
        <w:pStyle w:val="ListBullet"/>
        <w:spacing w:after="60" w:line="300" w:lineRule="auto"/>
      </w:pPr>
      <w:r>
        <w:t>Understand the contract before choosing the implementation.</w:t>
      </w:r>
    </w:p>
    <w:p>
      <w:pPr>
        <w:pStyle w:val="ListBullet"/>
        <w:spacing w:after="60" w:line="300" w:lineRule="auto"/>
      </w:pPr>
      <w:r>
        <w:t>Think about order, uniqueness, mutability, and thread safety together.</w:t>
      </w:r>
    </w:p>
    <w:p>
      <w:pPr>
        <w:pStyle w:val="ListBullet"/>
        <w:spacing w:after="60" w:line="300" w:lineRule="auto"/>
      </w:pPr>
      <w:r>
        <w:t>Use the simplest structure that matches the access pattern.</w:t>
      </w:r>
    </w:p>
    <w:p>
      <w:pPr>
        <w:pStyle w:val="Heading1"/>
        <w:spacing w:before="240" w:after="120"/>
      </w:pPr>
      <w:r>
        <w:t>Chapter 10: Integration, Best Practices, and Revision</w:t>
      </w:r>
    </w:p>
    <w:p>
      <w:pPr>
        <w:keepNext w:val="0"/>
        <w:keepLines w:val="0"/>
        <w:spacing w:after="120" w:before="0" w:line="360" w:lineRule="auto"/>
        <w:ind w:firstLine="360"/>
      </w:pPr>
      <w:r>
        <w:rPr>
          <w:i w:val="0"/>
        </w:rPr>
        <w:t>Integration, Best Practices, and Revision should be studied as both a language feature and a design idea. In Java, the language syntax only becomes useful when it is connected to the runtime model, the compiler pipeline, memory behavior, and the standard library. The concept deserves attention because Java couples language rules with runtime behavior. This is why strong understanding comes from seeing how the concept works, why it exists, and how it interacts with neighboring features.</w:t>
      </w:r>
    </w:p>
    <w:p>
      <w:pPr>
        <w:keepNext w:val="0"/>
        <w:keepLines w:val="0"/>
        <w:spacing w:after="120" w:before="0" w:line="360" w:lineRule="auto"/>
        <w:ind w:firstLine="360"/>
      </w:pPr>
      <w:r>
        <w:rPr>
          <w:i w:val="0"/>
        </w:rPr>
        <w:t>When learners read about Integration, Best Practices, and Revision, they often focus on definitions first. A deeper approach is to ask what problem the feature solves, what trade-offs it introduces, and what rules it imposes on source code and execution. Integration, Best Practices, and Revision is therefore not an isolated topic; it is part of a larger ecosystem that includes type safety, portability, object orientation, concurrency, and performance. Studying the topic from both syntax and execution usually reveals why it exists in the first place.</w:t>
      </w:r>
    </w:p>
    <w:p>
      <w:pPr>
        <w:keepNext w:val="0"/>
        <w:keepLines w:val="0"/>
        <w:spacing w:after="120" w:before="0" w:line="360" w:lineRule="auto"/>
        <w:ind w:firstLine="360"/>
      </w:pPr>
      <w:r>
        <w:rPr>
          <w:i w:val="0"/>
        </w:rPr>
        <w:t>The practical value of Integration, Best Practices, and Revision appears in everyday code. A small method, a class, or a collection of objects becomes clearer when the programmer knows the underlying rules. The most durable Java knowledge is built from repeatable principles: compile-time checking, runtime bytecode execution, platform independence, and disciplined use of APIs. With that foundation, even complex code becomes easier to reason about.</w:t>
      </w:r>
    </w:p>
    <w:p>
      <w:pPr>
        <w:pStyle w:val="Heading2"/>
        <w:spacing w:before="240" w:after="120"/>
      </w:pPr>
      <w:r>
        <w:t>10.1 How the Topics Connect</w:t>
      </w:r>
    </w:p>
    <w:p>
      <w:pPr>
        <w:keepNext w:val="0"/>
        <w:keepLines w:val="0"/>
        <w:spacing w:after="120" w:before="0" w:line="360" w:lineRule="auto"/>
        <w:ind w:firstLine="360"/>
      </w:pPr>
      <w:r>
        <w:rPr>
          <w:i w:val="0"/>
        </w:rPr>
        <w:t>The topics in this handbook are interconnected rather than separate. JDK, JRE, and JVM explain the runtime environment. Data types and variables define how values are represented and named. Strings, arrays, sets, and collections show how data is organized. OOP and advanced OOP provide the structural principles. Multithreading adds concurrency and performance concerns. Together they form the foundation of practical Java programming.</w:t>
      </w:r>
    </w:p>
    <w:p>
      <w:pPr>
        <w:keepNext w:val="0"/>
        <w:keepLines w:val="0"/>
        <w:spacing w:after="120" w:before="0" w:line="360" w:lineRule="auto"/>
        <w:ind w:firstLine="360"/>
      </w:pPr>
      <w:r>
        <w:rPr>
          <w:i w:val="0"/>
        </w:rPr>
        <w:t>A small program might use strings for text, arrays for fixed data, sets to remove duplicates, objects to model entities, and collections to coordinate dynamic data. If the program becomes concurrent, the memory model and synchronization rules become critical. Java is powerful because each layer supports the others while staying conceptually distinct.</w:t>
      </w:r>
    </w:p>
    <w:p>
      <w:pPr>
        <w:keepNext w:val="0"/>
        <w:keepLines w:val="0"/>
        <w:spacing w:after="120" w:before="0" w:line="360" w:lineRule="auto"/>
        <w:ind w:firstLine="360"/>
      </w:pPr>
      <w:r>
        <w:rPr>
          <w:i w:val="0"/>
        </w:rPr>
        <w:t>Studying Java well therefore requires moving back and forth between syntax and architecture. One should know how to write a loop, but also why that loop belongs in a method, why the method belongs in a class, why the class may implement an interface, and how the resulting object behaves under concurrency. That layered understanding is what turns language familiarity into engineering skill.</w:t>
      </w:r>
    </w:p>
    <w:p>
      <w:pPr>
        <w:pStyle w:val="Heading2"/>
        <w:spacing w:before="240" w:after="120"/>
      </w:pPr>
      <w:r>
        <w:t>10.2 Common Mistakes and Misconceptions</w:t>
      </w:r>
    </w:p>
    <w:p>
      <w:pPr>
        <w:keepNext w:val="0"/>
        <w:keepLines w:val="0"/>
        <w:spacing w:after="120" w:before="0" w:line="360" w:lineRule="auto"/>
        <w:ind w:firstLine="360"/>
      </w:pPr>
      <w:r>
        <w:rPr>
          <w:i w:val="0"/>
        </w:rPr>
        <w:t>One common mistake is confusing reference equality with content equality, especially with String. Another is forgetting that arrays are fixed-size and that collections are often needed for flexibility. Beginners also frequently overuse inheritance when composition would be cleaner, or they create threads directly when a pool would be better.</w:t>
      </w:r>
    </w:p>
    <w:p>
      <w:pPr>
        <w:keepNext w:val="0"/>
        <w:keepLines w:val="0"/>
        <w:spacing w:after="120" w:before="0" w:line="360" w:lineRule="auto"/>
        <w:ind w:firstLine="360"/>
      </w:pPr>
      <w:r>
        <w:rPr>
          <w:i w:val="0"/>
        </w:rPr>
        <w:t>Another misconception is that synchronized automatically makes all problems disappear. In reality, synchronization is a tool, not a magic wand. It protects critical sections but may introduce contention or deadlock if applied without design. Similarly, using a collection type without understanding its ordering or uniqueness rules can create subtle bugs.</w:t>
      </w:r>
    </w:p>
    <w:p>
      <w:pPr>
        <w:keepNext w:val="0"/>
        <w:keepLines w:val="0"/>
        <w:spacing w:after="120" w:before="0" w:line="360" w:lineRule="auto"/>
        <w:ind w:firstLine="360"/>
      </w:pPr>
      <w:r>
        <w:rPr>
          <w:i w:val="0"/>
        </w:rPr>
        <w:t>Learning Java means learning to read the behavior implied by a type declaration. A String is immutable, a List allows duplicates, a Set rejects duplicates, and a Map stores key-value associations. Those rules are not decorations; they are the contract the code depends on. Clear mental models prevent many errors before they are written.</w:t>
      </w:r>
    </w:p>
    <w:p>
      <w:pPr>
        <w:pStyle w:val="Heading2"/>
        <w:spacing w:before="240" w:after="120"/>
      </w:pPr>
      <w:r>
        <w:t>10.3 Study Checklist</w:t>
      </w:r>
    </w:p>
    <w:p>
      <w:pPr>
        <w:keepNext w:val="0"/>
        <w:keepLines w:val="0"/>
        <w:spacing w:after="120" w:before="0" w:line="360" w:lineRule="auto"/>
        <w:ind w:firstLine="360"/>
      </w:pPr>
      <w:r>
        <w:rPr>
          <w:i w:val="0"/>
        </w:rPr>
        <w:t>A strong revision routine should include conceptual explanation, code reading, and simple implementation exercises. For each topic, the learner should be able to define it, explain why it exists, show an example, identify common pitfalls, and describe where it is used in real programs. This ensures knowledge is active rather than memorized passively.</w:t>
      </w:r>
    </w:p>
    <w:p>
      <w:pPr>
        <w:keepNext w:val="0"/>
        <w:keepLines w:val="0"/>
        <w:spacing w:after="120" w:before="0" w:line="360" w:lineRule="auto"/>
        <w:ind w:firstLine="360"/>
      </w:pPr>
      <w:r>
        <w:rPr>
          <w:i w:val="0"/>
        </w:rPr>
        <w:t>It is also useful to compare similar concepts side by side. Compare String with StringBuilder, array with list, set with list, interface with abstract class, and thread with executor task. These comparisons sharpen understanding because they force the learner to think about trade-offs instead of definitions alone.</w:t>
      </w:r>
    </w:p>
    <w:p>
      <w:pPr>
        <w:keepNext w:val="0"/>
        <w:keepLines w:val="0"/>
        <w:spacing w:after="120" w:before="0" w:line="360" w:lineRule="auto"/>
        <w:ind w:firstLine="360"/>
      </w:pPr>
      <w:r>
        <w:rPr>
          <w:i w:val="0"/>
        </w:rPr>
        <w:t>A final revision method is to build tiny programs that combine multiple ideas. For example, a program might read text into a list, deduplicate it with a set, store summaries in a map, and process the work in multiple threads. Such exercises reveal how Java topics operate together in realistic software.</w:t>
      </w:r>
    </w:p>
    <w:p>
      <w:pPr>
        <w:spacing w:before="40" w:after="160" w:line="240" w:lineRule="auto"/>
        <w:ind w:left="360" w:right="360"/>
      </w:pPr>
      <w:r>
        <w:rPr>
          <w:rFonts w:ascii="Courier New" w:hAnsi="Courier New"/>
          <w:sz w:val="19"/>
        </w:rPr>
        <w:t>// Illustration only</w:t>
        <w:br/>
        <w:t>public class Demo {</w:t>
        <w:br/>
        <w:t xml:space="preserve">    public static void main(String[] args) {</w:t>
        <w:br/>
        <w:t xml:space="preserve">        StringBuilder sb = new StringBuilder();</w:t>
        <w:br/>
        <w:t xml:space="preserve">        sb.append("Java").append(" theory");</w:t>
        <w:br/>
        <w:t xml:space="preserve">        int[] numbers = {1, 2, 3, 4};</w:t>
        <w:br/>
        <w:t xml:space="preserve">        for (int n : numbers) {</w:t>
        <w:br/>
        <w:t xml:space="preserve">            sb.append(" ").append(n);</w:t>
        <w:br/>
        <w:t xml:space="preserve">        }</w:t>
        <w:br/>
        <w:t xml:space="preserve">        System.out.println(sb.toString());</w:t>
        <w:br/>
        <w:t xml:space="preserve">    }</w:t>
        <w:br/>
        <w:t>}</w:t>
      </w:r>
    </w:p>
    <w:p>
      <w:pPr>
        <w:pStyle w:val="Heading2"/>
        <w:spacing w:before="240" w:after="120"/>
      </w:pPr>
      <w:r>
        <w:t>10.4 Final Review Notes</w:t>
      </w:r>
    </w:p>
    <w:p>
      <w:pPr>
        <w:keepNext w:val="0"/>
        <w:keepLines w:val="0"/>
        <w:spacing w:after="120" w:before="0" w:line="360" w:lineRule="auto"/>
        <w:ind w:firstLine="360"/>
      </w:pPr>
      <w:r>
        <w:rPr>
          <w:i w:val="0"/>
        </w:rPr>
        <w:t>Java remains valuable because it unites strong typing, object-oriented design, a mature standard library, and a carefully engineered runtime. The language is old enough to be stable yet modern enough to support contemporary development styles. Its theory is therefore worth studying deeply, not only for exams but also for long-term engineering confidence.</w:t>
      </w:r>
    </w:p>
    <w:p>
      <w:pPr>
        <w:keepNext w:val="0"/>
        <w:keepLines w:val="0"/>
        <w:spacing w:after="120" w:before="0" w:line="360" w:lineRule="auto"/>
        <w:ind w:firstLine="360"/>
      </w:pPr>
      <w:r>
        <w:rPr>
          <w:i w:val="0"/>
        </w:rPr>
        <w:t>The best way to think about Java is as a system of contracts. Types define what data means, methods define what actions are allowed, classes define how responsibilities are organized, and the runtime defines how code is executed safely and efficiently. Once those contracts are understood, the language becomes far less mysterious.</w:t>
      </w:r>
    </w:p>
    <w:p>
      <w:pPr>
        <w:keepNext w:val="0"/>
        <w:keepLines w:val="0"/>
        <w:spacing w:after="120" w:before="0" w:line="360" w:lineRule="auto"/>
        <w:ind w:firstLine="360"/>
      </w:pPr>
      <w:r>
        <w:rPr>
          <w:i w:val="0"/>
        </w:rPr>
        <w:t>This handbook is intended to be a foundation. The reader who masters these concepts will be better prepared for frameworks, backend development, API design, interview questions, concurrency problems, and object modeling challenges. The theory here supports a wide range of practical applications.</w:t>
      </w:r>
    </w:p>
    <w:p>
      <w:pPr>
        <w:pStyle w:val="Heading1"/>
        <w:spacing w:before="240" w:after="120"/>
      </w:pPr>
      <w:r>
        <w:t>Appendix A: Extended Revision Prompts</w:t>
      </w:r>
    </w:p>
    <w:p>
      <w:pPr>
        <w:keepNext w:val="0"/>
        <w:keepLines w:val="0"/>
        <w:spacing w:after="120" w:before="0" w:line="360" w:lineRule="auto"/>
        <w:ind w:firstLine="360"/>
      </w:pPr>
      <w:r>
        <w:rPr>
          <w:i w:val="0"/>
        </w:rPr>
        <w:t>1. Explain how a Java source file becomes executable bytecode and how the JVM participates in that process.</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2. Compare primitive types and reference types, giving practical examples of when each is appropriate.</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3. Describe why String is immutable and how that choice affects memory, security, and collection behavior.</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4. Contrast arrays, lists, and sets with respect to ordering, duplicates, and resizing.</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5. Explain the difference between inheritance and composition, and describe a situation where each is useful.</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6. Discuss how interfaces support polymorphism and why they are central to modern Java design.</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7. Describe how race conditions can occur and which Java tools help prevent them.</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8. Explain why generics improve type safety in collections and how they reduce casting errors.</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9. Describe the relationship between equals and hashCode for sets and maps.</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keepNext w:val="0"/>
        <w:keepLines w:val="0"/>
        <w:spacing w:after="120" w:before="0" w:line="360" w:lineRule="auto"/>
        <w:ind w:firstLine="360"/>
      </w:pPr>
      <w:r>
        <w:rPr>
          <w:i w:val="0"/>
        </w:rPr>
        <w:t>10. Explain the role of thread pools in scalable multithreaded applications.</w:t>
      </w:r>
    </w:p>
    <w:p>
      <w:pPr>
        <w:keepNext w:val="0"/>
        <w:keepLines w:val="0"/>
        <w:spacing w:after="120" w:before="0" w:line="360" w:lineRule="auto"/>
        <w:ind w:firstLine="360"/>
      </w:pPr>
      <w:r>
        <w:rPr>
          <w:i w:val="0"/>
        </w:rPr>
        <w:t>Write a short answer from memory, then compare it with the chapter discussion. Repeating this process helps transfer theory into durable understanding.</w:t>
      </w:r>
    </w:p>
    <w:p>
      <w:pPr>
        <w:spacing w:before="40" w:after="160" w:line="240" w:lineRule="auto"/>
        <w:ind w:left="360" w:right="360"/>
      </w:pPr>
      <w:r>
        <w:rPr>
          <w:rFonts w:ascii="Courier New" w:hAnsi="Courier New"/>
          <w:sz w:val="19"/>
        </w:rPr>
        <w:t>// Reflection prompt</w:t>
        <w:br/>
        <w:t>// Write 5 to 7 lines explaining the concept above</w:t>
        <w:br/>
      </w:r>
    </w:p>
    <w:p>
      <w:pPr>
        <w:pStyle w:val="Heading1"/>
        <w:spacing w:before="240" w:after="120"/>
      </w:pPr>
      <w:r>
        <w:t>Appendix B1: Deep-Dive Summary Notes</w:t>
      </w:r>
    </w:p>
    <w:p>
      <w:pPr>
        <w:keepNext w:val="0"/>
        <w:keepLines w:val="0"/>
        <w:spacing w:after="120" w:before="0" w:line="360" w:lineRule="auto"/>
        <w:ind w:firstLine="360"/>
      </w:pPr>
      <w:r>
        <w:rPr>
          <w:i w:val="0"/>
        </w:rPr>
        <w:t>Summary note 1.1: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1.2: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1.3: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1.4: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B2: Deep-Dive Summary Notes</w:t>
      </w:r>
    </w:p>
    <w:p>
      <w:pPr>
        <w:keepNext w:val="0"/>
        <w:keepLines w:val="0"/>
        <w:spacing w:after="120" w:before="0" w:line="360" w:lineRule="auto"/>
        <w:ind w:firstLine="360"/>
      </w:pPr>
      <w:r>
        <w:rPr>
          <w:i w:val="0"/>
        </w:rPr>
        <w:t>Summary note 2.1: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2.2: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2.3: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2.4: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B3: Deep-Dive Summary Notes</w:t>
      </w:r>
    </w:p>
    <w:p>
      <w:pPr>
        <w:keepNext w:val="0"/>
        <w:keepLines w:val="0"/>
        <w:spacing w:after="120" w:before="0" w:line="360" w:lineRule="auto"/>
        <w:ind w:firstLine="360"/>
      </w:pPr>
      <w:r>
        <w:rPr>
          <w:i w:val="0"/>
        </w:rPr>
        <w:t>Summary note 3.1: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3.2: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3.3: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3.4: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B4: Deep-Dive Summary Notes</w:t>
      </w:r>
    </w:p>
    <w:p>
      <w:pPr>
        <w:keepNext w:val="0"/>
        <w:keepLines w:val="0"/>
        <w:spacing w:after="120" w:before="0" w:line="360" w:lineRule="auto"/>
        <w:ind w:firstLine="360"/>
      </w:pPr>
      <w:r>
        <w:rPr>
          <w:i w:val="0"/>
        </w:rPr>
        <w:t>Summary note 4.1: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4.2: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4.3: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4.4: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B5: Deep-Dive Summary Notes</w:t>
      </w:r>
    </w:p>
    <w:p>
      <w:pPr>
        <w:keepNext w:val="0"/>
        <w:keepLines w:val="0"/>
        <w:spacing w:after="120" w:before="0" w:line="360" w:lineRule="auto"/>
        <w:ind w:firstLine="360"/>
      </w:pPr>
      <w:r>
        <w:rPr>
          <w:i w:val="0"/>
        </w:rPr>
        <w:t>Summary note 5.1: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5.2: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5.3: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5.4: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B6: Deep-Dive Summary Notes</w:t>
      </w:r>
    </w:p>
    <w:p>
      <w:pPr>
        <w:keepNext w:val="0"/>
        <w:keepLines w:val="0"/>
        <w:spacing w:after="120" w:before="0" w:line="360" w:lineRule="auto"/>
        <w:ind w:firstLine="360"/>
      </w:pPr>
      <w:r>
        <w:rPr>
          <w:i w:val="0"/>
        </w:rPr>
        <w:t>Summary note 6.1: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6.2: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6.3: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6.4: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B7: Deep-Dive Summary Notes</w:t>
      </w:r>
    </w:p>
    <w:p>
      <w:pPr>
        <w:keepNext w:val="0"/>
        <w:keepLines w:val="0"/>
        <w:spacing w:after="120" w:before="0" w:line="360" w:lineRule="auto"/>
        <w:ind w:firstLine="360"/>
      </w:pPr>
      <w:r>
        <w:rPr>
          <w:i w:val="0"/>
        </w:rPr>
        <w:t>Summary note 7.1: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7.2: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7.3: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7.4: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pStyle w:val="Heading1"/>
        <w:spacing w:before="240" w:after="120"/>
      </w:pPr>
      <w:r>
        <w:t>Appendix B8: Deep-Dive Summary Notes</w:t>
      </w:r>
    </w:p>
    <w:p>
      <w:pPr>
        <w:keepNext w:val="0"/>
        <w:keepLines w:val="0"/>
        <w:spacing w:after="120" w:before="0" w:line="360" w:lineRule="auto"/>
        <w:ind w:firstLine="360"/>
      </w:pPr>
      <w:r>
        <w:rPr>
          <w:i w:val="0"/>
        </w:rPr>
        <w:t>Summary note 8.1: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8.2: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8.3: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pPr>
        <w:keepNext w:val="0"/>
        <w:keepLines w:val="0"/>
        <w:spacing w:after="120" w:before="0" w:line="360" w:lineRule="auto"/>
        <w:ind w:firstLine="360"/>
      </w:pPr>
      <w:r>
        <w:rPr>
          <w:i w:val="0"/>
        </w:rPr>
        <w:t>Summary note 8.4: Java theory remains strongest when the learner links the visible language construct to the underlying runtime idea. Whether the subject is object creation, collection behavior, or synchronization, the same habit applies: identify the contract, inspect the implementation, and consider the trade-offs. This note reinforces that habit by revisiting the core principle from a slightly different angle so that the idea becomes easier to recall under exam conditions or while writing real code.</w:t>
      </w:r>
    </w:p>
    <w:p>
      <w:pPr>
        <w:keepNext w:val="0"/>
        <w:keepLines w:val="0"/>
        <w:spacing w:after="120" w:before="0" w:line="360" w:lineRule="auto"/>
        <w:ind w:firstLine="360"/>
      </w:pPr>
      <w:r>
        <w:rPr>
          <w:i w:val="0"/>
        </w:rPr>
        <w:t>A useful habit is to ask what would break if the assumption changed. If the data became mutable, if order mattered, if duplicates were disallowed, or if multiple threads accessed the same object, the design would need different safeguards. That question-driven approach is central to Java because many language features exist specifically to protect invariants, clarify intent, and reduce accidental errors.</w:t>
      </w:r>
    </w:p>
    <w:p>
      <w:pPr>
        <w:spacing w:before="40" w:after="160" w:line="240" w:lineRule="auto"/>
        <w:ind w:left="360" w:right="360"/>
      </w:pPr>
      <w:r>
        <w:rPr>
          <w:rFonts w:ascii="Courier New" w:hAnsi="Courier New"/>
          <w:sz w:val="19"/>
        </w:rPr>
        <w:t>// Review trace</w:t>
        <w:br/>
        <w:t>// 1. Name the contract</w:t>
        <w:br/>
        <w:t>// 2. Describe the data representation</w:t>
        <w:br/>
        <w:t>// 3. List the main trade-offs</w:t>
        <w:br/>
        <w:t>// 4. Give one practical example</w:t>
        <w:br/>
      </w:r>
    </w:p>
    <w:p>
      <w:r>
        <w:br w:type="page"/>
      </w:r>
    </w:p>
    <w:p>
      <w:pPr>
        <w:pStyle w:val="Heading1"/>
        <w:spacing w:before="240" w:after="120"/>
      </w:pPr>
      <w:r>
        <w:t>Closing Remarks</w:t>
      </w:r>
    </w:p>
    <w:p>
      <w:pPr>
        <w:keepNext w:val="0"/>
        <w:keepLines w:val="0"/>
        <w:spacing w:after="120" w:before="0" w:line="360" w:lineRule="auto"/>
        <w:ind w:firstLine="360"/>
      </w:pPr>
      <w:r>
        <w:rPr>
          <w:i w:val="0"/>
        </w:rPr>
        <w:t>This document brings together the foundational topics that most learners encounter when studying Java in a serious way. The goal was not only to define terms, but also to explain why the terms matter in practice. JDK, JRE, and JVM establish the platform model; data types and variables establish value handling; strings, arrays, and sets establish data organization; OOP and advanced OOP establish structure; multithreading establishes concurrent execution; and collections establish reusable ways to manage groups of objects.</w:t>
      </w:r>
    </w:p>
    <w:p>
      <w:pPr>
        <w:keepNext w:val="0"/>
        <w:keepLines w:val="0"/>
        <w:spacing w:after="120" w:before="0" w:line="360" w:lineRule="auto"/>
        <w:ind w:firstLine="360"/>
      </w:pPr>
      <w:r>
        <w:rPr>
          <w:i w:val="0"/>
        </w:rPr>
        <w:t>A student who can explain these ideas clearly is prepared for more advanced Java study. That next stage may include generics in greater depth, streams, lambdas, reflection, modules, networking, persistence, testing, and framework development. The strongest foundation is conceptual clarity, and that is what this handbook aims to provide.</w:t>
      </w:r>
    </w:p>
    <w:p>
      <w:pPr>
        <w:pStyle w:val="Heading1"/>
        <w:spacing w:before="240" w:after="120"/>
      </w:pPr>
      <w:r>
        <w:t>Part III: Extended Theory Modules</w:t>
      </w:r>
    </w:p>
    <w:p>
      <w:pPr>
        <w:spacing w:after="120" w:before="0" w:line="360" w:lineRule="auto"/>
        <w:ind w:firstLine="360"/>
      </w:pPr>
      <w:r>
        <w:t>The following modules deepen the discussion and add surrounding Java concepts that support the topics covered earlier. They are included so the handbook reads more like a complete study reference and less like a short note sheet.</w:t>
      </w:r>
    </w:p>
    <w:p>
      <w:pPr>
        <w:pStyle w:val="Heading2"/>
        <w:spacing w:before="240" w:after="120"/>
      </w:pPr>
      <w:r>
        <w:t>11.1 Exception Handling</w:t>
      </w:r>
    </w:p>
    <w:p>
      <w:pPr>
        <w:spacing w:after="120" w:before="0" w:line="360" w:lineRule="auto"/>
        <w:ind w:firstLine="360"/>
      </w:pPr>
      <w:r>
        <w:t>Exceptions represent abnormal conditions that interrupt normal control flow. Java uses a structured mechanism so that errors can be detected, propagated, and handled without forcing every method to return special error codes. A try block defines the risky operation, catch blocks respond to specific failures, and a finally block can be used for cleanup that should happen whether an error occurred or not.</w:t>
      </w:r>
    </w:p>
    <w:p>
      <w:pPr>
        <w:spacing w:after="120" w:before="0" w:line="360" w:lineRule="auto"/>
        <w:ind w:firstLine="360"/>
      </w:pPr>
      <w:r>
        <w:t>Good exception design improves readability because failure paths are made explicit. It also supports robust API behavior: a method can signal invalid input, missing resources, or unavailable states in a way that the caller can understand and manage. The best practice is to catch only what can be handled meaningfully, rethrow or wrap what cannot, and avoid using exceptions for ordinary control flow.</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 Checked and Unchecked Exceptions</w:t>
      </w:r>
    </w:p>
    <w:p>
      <w:pPr>
        <w:spacing w:after="120" w:before="0" w:line="360" w:lineRule="auto"/>
        <w:ind w:firstLine="360"/>
      </w:pPr>
      <w:r>
        <w:t>Checked exceptions are part of the compiler-enforced contract. If a method can throw one, the caller must either catch it or declare it. This forces the programmer to think about recoverable conditions such as missing files or I/O failures. Unchecked exceptions, on the other hand, usually represent programming mistakes or unrecoverable state issues, such as null pointer access or invalid arguments.</w:t>
      </w:r>
    </w:p>
    <w:p>
      <w:pPr>
        <w:spacing w:after="120" w:before="0" w:line="360" w:lineRule="auto"/>
        <w:ind w:firstLine="360"/>
      </w:pPr>
      <w:r>
        <w:t>The distinction is useful because not all failures are equally recoverable. A caller may reasonably decide how to handle a missing file, but a bug in logic is usually not something to recover from locally. Understanding the exception hierarchy helps developers choose the correct level of response and avoid overusing broad catch clauses that hide important errors.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11.3 Generics Fundamentals</w:t>
      </w:r>
    </w:p>
    <w:p>
      <w:pPr>
        <w:spacing w:after="120" w:before="0" w:line="360" w:lineRule="auto"/>
        <w:ind w:firstLine="360"/>
      </w:pPr>
      <w:r>
        <w:t>Generics allow classes, interfaces, and methods to work with parameterized types. Instead of writing a separate container for each value type, Java can express the type as a placeholder and preserve compile-time checks. This reduces casting, prevents type mismatches, and makes libraries more reusable.</w:t>
      </w:r>
    </w:p>
    <w:p>
      <w:pPr>
        <w:spacing w:after="120" w:before="0" w:line="360" w:lineRule="auto"/>
        <w:ind w:firstLine="360"/>
      </w:pPr>
      <w:r>
        <w:t>Generics are especially important in the Collections Framework because they allow a list to be declared as List&lt;String&gt; or a set as Set&lt;Integer&gt;. The compiler then enforces that only the right kind of element is inserted. Although type erasure means the generic information is not fully present at runtime in the same form, the compile-time benefits are substantial and highly practical.</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11.4 Wildcards and Bounds</w:t>
      </w:r>
    </w:p>
    <w:p>
      <w:pPr>
        <w:spacing w:after="120" w:before="0" w:line="360" w:lineRule="auto"/>
        <w:ind w:firstLine="360"/>
      </w:pPr>
      <w:r>
        <w:t>Wildcards add flexibility to generics by allowing a type to stand in for an unknown generic parameter. A bounded wildcard can express that a type should be some subtype or supertype within a range. This is useful in API design because it allows methods to accept a wider family of generic arguments without sacrificing type safety.</w:t>
      </w:r>
    </w:p>
    <w:p>
      <w:pPr>
        <w:spacing w:after="120" w:before="0" w:line="360" w:lineRule="auto"/>
        <w:ind w:firstLine="360"/>
      </w:pPr>
      <w:r>
        <w:t>The PECS guideline, “producer extends, consumer super,” is a classic way to remember how to use wildcards. If a structure mainly produces values to be read, an extends bound is often appropriate. If it mainly consumes values to be written, a super bound may be better. The pattern helps generic code stay expressive and safe at the same time.</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11.5 Collections Utility Methods</w:t>
      </w:r>
    </w:p>
    <w:p>
      <w:pPr>
        <w:spacing w:after="120" w:before="0" w:line="360" w:lineRule="auto"/>
        <w:ind w:firstLine="360"/>
      </w:pPr>
      <w:r>
        <w:t>The Collections utility class provides algorithms that operate on collections, such as sorting, searching, shuffling, reversing, and synchronizing wrappers. These algorithms separate behavior from data structure and allow commonly needed operations to be applied consistently across the framework.</w:t>
      </w:r>
    </w:p>
    <w:p>
      <w:pPr>
        <w:spacing w:after="120" w:before="0" w:line="360" w:lineRule="auto"/>
        <w:ind w:firstLine="360"/>
      </w:pPr>
      <w:r>
        <w:t>Using utility methods is often clearer than reimplementing standard algorithms manually. A built-in sort communicates intent immediately and can benefit from optimized implementations. This reinforces a broad Java theme: prefer the standard library when it already provides the required behavior, because the library is tested, documented, and widely understood.</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11.6 Iterators and Fail-Fast Behavior</w:t>
      </w:r>
    </w:p>
    <w:p>
      <w:pPr>
        <w:spacing w:after="120" w:before="0" w:line="360" w:lineRule="auto"/>
        <w:ind w:firstLine="360"/>
      </w:pPr>
      <w:r>
        <w:t>An iterator is an object that provides a controlled way to traverse a collection one element at a time. It abstracts away internal structure so that the calling code can process elements uniformly. Iterators are central to Java collection traversal because they support safe removal during iteration and permit custom traversal logic.</w:t>
      </w:r>
    </w:p>
    <w:p>
      <w:pPr>
        <w:spacing w:after="120" w:before="0" w:line="360" w:lineRule="auto"/>
        <w:ind w:firstLine="360"/>
      </w:pPr>
      <w:r>
        <w:t>Many Java collections are fail-fast, meaning that if the collection is structurally modified outside the iterator while iterating, the iterator may throw an exception. This is a defensive mechanism that helps detect bugs early. It does not guarantee perfect concurrency safety, but it does prevent silent corruption of iteration logic in many cases.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11.7 Input and Output Streams</w:t>
      </w:r>
    </w:p>
    <w:p>
      <w:pPr>
        <w:spacing w:after="120" w:before="0" w:line="360" w:lineRule="auto"/>
        <w:ind w:firstLine="360"/>
      </w:pPr>
      <w:r>
        <w:t>Java I/O is based on streams, which represent a flow of data into or out of a program. Input streams read data from files, network sockets, memory buffers, or other sources. Output streams write data to destinations. The stream abstraction is flexible because it focuses on direction and medium rather than on a particular file type.</w:t>
      </w:r>
    </w:p>
    <w:p>
      <w:pPr>
        <w:spacing w:after="120" w:before="0" w:line="360" w:lineRule="auto"/>
        <w:ind w:firstLine="360"/>
      </w:pPr>
      <w:r>
        <w:t>Character-based I/O and byte-based I/O serve different needs. Character streams handle text with encoding concerns, while byte streams are useful for raw data such as images or binary formats. Proper resource handling is crucial, and modern Java uses try-with-resources to ensure that streams are closed reliably even when an error occurs.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11.8 NIO, Paths, and Buffers</w:t>
      </w:r>
    </w:p>
    <w:p>
      <w:pPr>
        <w:spacing w:after="120" w:before="0" w:line="360" w:lineRule="auto"/>
        <w:ind w:firstLine="360"/>
      </w:pPr>
      <w:r>
        <w:t>The NIO package introduced more scalable and flexible mechanisms for I/O, including channels, buffers, and path handling. Rather than working only with classic streams, NIO provides a richer model for bulk data transfer and file-system interaction. It is particularly useful in high-performance or server-oriented code.</w:t>
      </w:r>
    </w:p>
    <w:p>
      <w:pPr>
        <w:spacing w:after="120" w:before="0" w:line="360" w:lineRule="auto"/>
        <w:ind w:firstLine="360"/>
      </w:pPr>
      <w:r>
        <w:t>Paths and files are represented with more abstract APIs than older I/O code. This helps separate logical file-system operations from direct string manipulation. Understanding NIO matters because it shows how Java evolves without abandoning the older model: both approaches remain useful, but NIO offers more modern capabilities for many applications.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11.9 Enums</w:t>
      </w:r>
    </w:p>
    <w:p>
      <w:pPr>
        <w:spacing w:after="120" w:before="0" w:line="360" w:lineRule="auto"/>
        <w:ind w:firstLine="360"/>
      </w:pPr>
      <w:r>
        <w:t>An enum defines a type with a fixed set of named constants. Enums are valuable when a domain naturally has limited, known values such as days of the week, states of a process, or categories of a command. They are safer than ordinary constants because the compiler knows the allowed values.</w:t>
      </w:r>
    </w:p>
    <w:p>
      <w:pPr>
        <w:spacing w:after="120" w:before="0" w:line="360" w:lineRule="auto"/>
        <w:ind w:firstLine="360"/>
      </w:pPr>
      <w:r>
        <w:t>Enums can also contain fields, methods, and constructors, which makes them much more than simple labels. They are often used to encode behavior alongside a value domain. This means they can replace fragile integer constants and make switch statements and control logic much clearer.</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11.10 Annotations</w:t>
      </w:r>
    </w:p>
    <w:p>
      <w:pPr>
        <w:spacing w:after="120" w:before="0" w:line="360" w:lineRule="auto"/>
        <w:ind w:firstLine="360"/>
      </w:pPr>
      <w:r>
        <w:t>Annotations attach metadata to program elements such as classes, methods, fields, and parameters. They do not always change execution directly, but they can influence compilers, tools, frameworks, and runtime reflection. This makes them a compact way to express declarative information.</w:t>
      </w:r>
    </w:p>
    <w:p>
      <w:pPr>
        <w:spacing w:after="120" w:before="0" w:line="360" w:lineRule="auto"/>
        <w:ind w:firstLine="360"/>
      </w:pPr>
      <w:r>
        <w:t>Annotations play a major role in modern Java ecosystems, especially in frameworks, testing, and code generation. They help reduce boilerplate and make intent more explicit. At a deeper level, they are a mechanism for moving some configuration out of imperative code and into structured metadata that tools can inspect.</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11.11 Lambdas and Functional Interfaces</w:t>
      </w:r>
    </w:p>
    <w:p>
      <w:pPr>
        <w:spacing w:after="120" w:before="0" w:line="360" w:lineRule="auto"/>
        <w:ind w:firstLine="360"/>
      </w:pPr>
      <w:r>
        <w:t>Lambdas provide a concise way to represent behavior as an expression. They work with functional interfaces, which are interfaces that define a single abstract method. This feature allows Java to express callbacks, transformations, and event handlers in a compact form.</w:t>
      </w:r>
    </w:p>
    <w:p>
      <w:pPr>
        <w:spacing w:after="120" w:before="0" w:line="360" w:lineRule="auto"/>
        <w:ind w:firstLine="360"/>
      </w:pPr>
      <w:r>
        <w:t>Lambda expressions are important because they make APIs more declarative. Instead of writing a full anonymous class for a small piece of behavior, the code can supply only the essential action. This fits naturally with streams, threading callbacks, and a wide range of collection operations.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11.12 Stream Pipelines</w:t>
      </w:r>
    </w:p>
    <w:p>
      <w:pPr>
        <w:spacing w:after="120" w:before="0" w:line="360" w:lineRule="auto"/>
        <w:ind w:firstLine="360"/>
      </w:pPr>
      <w:r>
        <w:t>Streams support a functional-style way to process sequences of elements. A pipeline often includes source creation, intermediate operations such as map or filter, and a terminal operation such as collect or sum. The emphasis is on describing what transformation should happen rather than how to loop manually.</w:t>
      </w:r>
    </w:p>
    <w:p>
      <w:pPr>
        <w:spacing w:after="120" w:before="0" w:line="360" w:lineRule="auto"/>
        <w:ind w:firstLine="360"/>
      </w:pPr>
      <w:r>
        <w:t>Stream pipelines can improve readability when used appropriately, especially for transformations, aggregations, and filtering steps. They also encourage a separation between data source and data processing. Understanding streams helps a developer see how Java has expanded beyond its original imperative style without abandoning type safety.</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11.13 Modules</w:t>
      </w:r>
    </w:p>
    <w:p>
      <w:pPr>
        <w:spacing w:after="120" w:before="0" w:line="360" w:lineRule="auto"/>
        <w:ind w:firstLine="360"/>
      </w:pPr>
      <w:r>
        <w:t>The module system adds a higher-level way to organize code and control dependencies. A module can declare which packages it exports and which other modules it requires. This creates clearer boundaries and can improve maintainability in larger systems.</w:t>
      </w:r>
    </w:p>
    <w:p>
      <w:pPr>
        <w:spacing w:after="120" w:before="0" w:line="360" w:lineRule="auto"/>
        <w:ind w:firstLine="360"/>
      </w:pPr>
      <w:r>
        <w:t>Modules are most useful when an application becomes large enough that package-by-package organization is no longer enough. They help define explicit public surfaces and reduce accidental access. Even when a project does not fully rely on modules, the concept is valuable because it shows another way Java tries to make structure explicit.</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11.14 Inner and Nested Classes</w:t>
      </w:r>
    </w:p>
    <w:p>
      <w:pPr>
        <w:spacing w:after="120" w:before="0" w:line="360" w:lineRule="auto"/>
        <w:ind w:firstLine="360"/>
      </w:pPr>
      <w:r>
        <w:t>Java supports nested classes, including static nested classes, inner classes, local classes, and anonymous classes. These constructs help organize code that is tightly related to an outer type. They are useful when a helper type is not meant to exist independently.</w:t>
      </w:r>
    </w:p>
    <w:p>
      <w:pPr>
        <w:spacing w:after="120" w:before="0" w:line="360" w:lineRule="auto"/>
        <w:ind w:firstLine="360"/>
      </w:pPr>
      <w:r>
        <w:t>Nested classes can reduce namespace clutter and improve encapsulation. They also support certain design patterns and callback styles. However, they should be used thoughtfully because they can make the code harder to read if overused. Their value lies in clear structural closeness, not in novelty.</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11.15 Records</w:t>
      </w:r>
    </w:p>
    <w:p>
      <w:pPr>
        <w:spacing w:after="120" w:before="0" w:line="360" w:lineRule="auto"/>
        <w:ind w:firstLine="360"/>
      </w:pPr>
      <w:r>
        <w:t>Records provide a concise syntax for immutable data carriers. They are ideal for objects whose primary purpose is to hold state and expose it transparently. By reducing boilerplate, records let the programmer focus on the meaning of the data rather than the mechanics of getters, constructors, and equals methods.</w:t>
      </w:r>
    </w:p>
    <w:p>
      <w:pPr>
        <w:spacing w:after="120" w:before="0" w:line="360" w:lineRule="auto"/>
        <w:ind w:firstLine="360"/>
      </w:pPr>
      <w:r>
        <w:t>Records are especially useful in data transfer, configuration, and value-oriented design. Their immutability makes them easier to reason about and often safer to share. They show a modern trend in Java toward making common patterns more declarative and less verbose.</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11.16 Sealed Classes</w:t>
      </w:r>
    </w:p>
    <w:p>
      <w:pPr>
        <w:spacing w:after="120" w:before="0" w:line="360" w:lineRule="auto"/>
        <w:ind w:firstLine="360"/>
      </w:pPr>
      <w:r>
        <w:t>Sealed classes restrict which classes may extend or implement a type. This feature gives the designer more control over inheritance hierarchies. It is useful when the set of subtypes is known and should not grow unpredictably.</w:t>
      </w:r>
    </w:p>
    <w:p>
      <w:pPr>
        <w:spacing w:after="120" w:before="0" w:line="360" w:lineRule="auto"/>
        <w:ind w:firstLine="360"/>
      </w:pPr>
      <w:r>
        <w:t>Sealed classes improve reasoning because they allow the developer to enumerate possible variants more confidently. They are often paired with pattern matching or controlled domain modeling. The broader benefit is that the type system can express constraints that previously had to be enforced only by convention.</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11.17 Garbage Collection</w:t>
      </w:r>
    </w:p>
    <w:p>
      <w:pPr>
        <w:spacing w:after="120" w:before="0" w:line="360" w:lineRule="auto"/>
        <w:ind w:firstLine="360"/>
      </w:pPr>
      <w:r>
        <w:t>Garbage collection automatically reclaims memory that is no longer reachable. This frees Java programmers from manual memory management and reduces a class of bugs such as dangling pointers and double frees. Instead of releasing objects explicitly, the developer focuses on object reachability and object lifetime from the perspective of references.</w:t>
      </w:r>
    </w:p>
    <w:p>
      <w:pPr>
        <w:spacing w:after="120" w:before="0" w:line="360" w:lineRule="auto"/>
        <w:ind w:firstLine="360"/>
      </w:pPr>
      <w:r>
        <w:t>GC is not magic; it is a runtime system with costs and strategies. Different collectors trade throughput, latency, and pause behavior differently. Understanding the general idea helps developers write code that allocates responsibly, avoids unnecessary object churn, and respects the realities of memory management in long-running applications.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11.18 Heap and Stack</w:t>
      </w:r>
    </w:p>
    <w:p>
      <w:pPr>
        <w:spacing w:after="120" w:before="0" w:line="360" w:lineRule="auto"/>
        <w:ind w:firstLine="360"/>
      </w:pPr>
      <w:r>
        <w:t>The stack and heap are different areas of memory with different roles. Local variables, method frames, and call information are associated with the stack, while objects and arrays live on the heap. The distinction explains many Java behaviors, including object references, recursion, and object lifetime.</w:t>
      </w:r>
    </w:p>
    <w:p>
      <w:pPr>
        <w:spacing w:after="120" w:before="0" w:line="360" w:lineRule="auto"/>
        <w:ind w:firstLine="360"/>
      </w:pPr>
      <w:r>
        <w:t>Even though the exact runtime details may vary by JVM implementation, the conceptual model remains very useful. It helps explain why local variables disappear when a method ends and why object references can still keep data alive. A clear mental model of memory layout makes debugging and performance reasoning much easier.</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11.19 Reflection</w:t>
      </w:r>
    </w:p>
    <w:p>
      <w:pPr>
        <w:spacing w:after="120" w:before="0" w:line="360" w:lineRule="auto"/>
        <w:ind w:firstLine="360"/>
      </w:pPr>
      <w:r>
        <w:t>Reflection allows a program to inspect and sometimes manipulate classes, methods, fields, and annotations at runtime. This is powerful for frameworks, dependency injection, serialization, and dynamic tooling. It allows code to operate on types that may not have been known at compile time.</w:t>
      </w:r>
    </w:p>
    <w:p>
      <w:pPr>
        <w:spacing w:after="120" w:before="0" w:line="360" w:lineRule="auto"/>
        <w:ind w:firstLine="360"/>
      </w:pPr>
      <w:r>
        <w:t>Because reflection can break encapsulation if overused, it should be applied carefully. It is a tool for infrastructure and metaprogramming, not a routine substitute for normal method calls. Its existence demonstrates that Java is not only a static language; it also has mechanisms for dynamic inspection when needed.</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11.20 Serialization</w:t>
      </w:r>
    </w:p>
    <w:p>
      <w:pPr>
        <w:spacing w:after="120" w:before="0" w:line="360" w:lineRule="auto"/>
        <w:ind w:firstLine="360"/>
      </w:pPr>
      <w:r>
        <w:t>Serialization converts an object into a stream of bytes so it can be stored or transmitted. Deserialization rebuilds the object later. This is useful for persistence, distributed systems, and interoperability, though modern systems often prefer explicit formats such as JSON or protocol-based schemas.</w:t>
      </w:r>
    </w:p>
    <w:p>
      <w:pPr>
        <w:spacing w:after="120" w:before="0" w:line="360" w:lineRule="auto"/>
        <w:ind w:firstLine="360"/>
      </w:pPr>
      <w:r>
        <w:t>Serialization raises questions about compatibility, security, and versioning. A class that changes over time may need to preserve backward compatibility or control what data is written. This makes serialization a topic that combines object design with long-term maintenance concerns.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11.21 Design Patterns</w:t>
      </w:r>
    </w:p>
    <w:p>
      <w:pPr>
        <w:spacing w:after="120" w:before="0" w:line="360" w:lineRule="auto"/>
        <w:ind w:firstLine="360"/>
      </w:pPr>
      <w:r>
        <w:t>Design patterns are reusable solutions to common design problems. They are not code templates to paste mechanically; they are vocabulary for recognizing structures like factory, strategy, observer, decorator, and singleton. Patterns help developers communicate design choices more effectively.</w:t>
      </w:r>
    </w:p>
    <w:p>
      <w:pPr>
        <w:spacing w:after="120" w:before="0" w:line="360" w:lineRule="auto"/>
        <w:ind w:firstLine="360"/>
      </w:pPr>
      <w:r>
        <w:t>Many Java features align naturally with patterns. Interfaces support strategy-like designs, collections support iterator behavior, and constructors or static methods can implement factory ideas. Studying patterns deepens understanding of OOP because it shows how language features become architectural tools.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11.22 Java API Design</w:t>
      </w:r>
    </w:p>
    <w:p>
      <w:pPr>
        <w:spacing w:after="120" w:before="0" w:line="360" w:lineRule="auto"/>
        <w:ind w:firstLine="360"/>
      </w:pPr>
      <w:r>
        <w:t>Good API design is about naming, contracts, defaults, null handling, immutability, and predictable behavior. A clear API is easy to use correctly and difficult to misuse accidentally. This is a key engineering skill in Java because large systems depend on many interrelated classes and methods.</w:t>
      </w:r>
    </w:p>
    <w:p>
      <w:pPr>
        <w:spacing w:after="120" w:before="0" w:line="360" w:lineRule="auto"/>
        <w:ind w:firstLine="360"/>
      </w:pPr>
      <w:r>
        <w:t>API design also includes choosing whether a method mutates state or returns new data, whether an object is thread-safe, and how failures should be reported. These choices shape the consumer’s experience. A thoughtful API reduces confusion, and that reduction can matter as much as raw algorithmic performance.</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11.23 Thread-Safe Collections</w:t>
      </w:r>
    </w:p>
    <w:p>
      <w:pPr>
        <w:spacing w:after="120" w:before="0" w:line="360" w:lineRule="auto"/>
        <w:ind w:firstLine="360"/>
      </w:pPr>
      <w:r>
        <w:t>Some collections are designed for concurrent access, while others require external synchronization or thread confinement. Thread-safe collections aim to reduce the burden on the caller by handling coordination internally or by providing structures better suited for concurrent workloads.</w:t>
      </w:r>
    </w:p>
    <w:p>
      <w:pPr>
        <w:spacing w:after="120" w:before="0" w:line="360" w:lineRule="auto"/>
        <w:ind w:firstLine="360"/>
      </w:pPr>
      <w:r>
        <w:t>Choosing a concurrent collection involves understanding both safety and performance. A synchronized wrapper can make access safe but may limit scalability. Specialized concurrent structures may provide better throughput under contention. The right choice depends on how reads, writes, and iterations are distributed across threads.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2"/>
        <w:spacing w:before="240" w:after="120"/>
      </w:pPr>
      <w:r>
        <w:t>11.24 Atomic Classes and Volatile</w:t>
      </w:r>
    </w:p>
    <w:p>
      <w:pPr>
        <w:spacing w:after="120" w:before="0" w:line="360" w:lineRule="auto"/>
        <w:ind w:firstLine="360"/>
      </w:pPr>
      <w:r>
        <w:t>Atomic classes and the volatile keyword address concurrency concerns related to visibility and atomic updates. Volatile helps ensure that reads see the latest written value according to the memory model, while atomic classes provide operations that can complete without interruption. Together they support safer concurrent state handling.</w:t>
      </w:r>
    </w:p>
    <w:p>
      <w:pPr>
        <w:spacing w:after="120" w:before="0" w:line="360" w:lineRule="auto"/>
        <w:ind w:firstLine="360"/>
      </w:pPr>
      <w:r>
        <w:t>These features are important when a program must update shared counters, flags, or reference values without locking in every case. They do not replace all synchronization needs, but they can reduce complexity in certain patterns. Their existence shows that Java concurrency is layered: low-level memory rules, synchronized blocks, locks, and atomics all serve different problems.</w:t>
      </w:r>
    </w:p>
    <w:p>
      <w:pPr>
        <w:spacing w:before="40" w:after="160" w:line="240" w:lineRule="auto"/>
        <w:ind w:left="360" w:right="360"/>
      </w:pPr>
      <w:r>
        <w:rPr>
          <w:rFonts w:ascii="Courier New" w:hAnsi="Courier New"/>
          <w:sz w:val="19"/>
        </w:rPr>
        <w:t>// Module sketch</w:t>
        <w:br/>
        <w:t>public class ConceptNote {</w:t>
        <w:br/>
        <w:t xml:space="preserve">    // Write the key rule, the main trade-off, and one example</w:t>
        <w:br/>
        <w:t>}</w:t>
      </w:r>
    </w:p>
    <w:p>
      <w:pPr>
        <w:pStyle w:val="Heading1"/>
        <w:spacing w:before="240" w:after="120"/>
      </w:pPr>
      <w:r>
        <w:t>Part IV: Long-Form Recall Exercises</w:t>
      </w:r>
    </w:p>
    <w:p>
      <w:pPr>
        <w:pStyle w:val="Heading2"/>
        <w:spacing w:before="240" w:after="120"/>
      </w:pPr>
      <w:r>
        <w:t>Exercise Set 1</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2</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3</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4</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5</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6</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7</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8</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9</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10</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11</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2"/>
        <w:spacing w:before="240" w:after="120"/>
      </w:pPr>
      <w:r>
        <w:t>Exercise Set 12</w:t>
      </w:r>
    </w:p>
    <w:p>
      <w:pPr>
        <w:spacing w:after="120" w:before="0" w:line="360" w:lineRule="auto"/>
        <w:ind w:firstLine="360"/>
      </w:pPr>
      <w:r>
        <w:t>Explain the idea in your own words without looking back at the chapter. Then verify that your explanation includes the definition, the reason the concept exists, and one practical use case. This habit turns passive reading into active recall, which is more effective for retention.</w:t>
      </w:r>
    </w:p>
    <w:p>
      <w:pPr>
        <w:spacing w:after="120" w:before="0" w:line="360" w:lineRule="auto"/>
        <w:ind w:firstLine="360"/>
      </w:pPr>
      <w:r>
        <w:t>After writing your response, compare it with the handbook and identify any missing points. Focus on the distinctions that matter most: mutable versus immutable, ordered versus unordered, checked versus unchecked, and single-threaded versus concurrent. These contrasts help the major ideas stay separate in memory.</w:t>
      </w:r>
    </w:p>
    <w:p>
      <w:pPr>
        <w:spacing w:before="40" w:after="160" w:line="240" w:lineRule="auto"/>
        <w:ind w:left="360" w:right="360"/>
      </w:pPr>
      <w:r>
        <w:rPr>
          <w:rFonts w:ascii="Courier New" w:hAnsi="Courier New"/>
          <w:sz w:val="19"/>
        </w:rPr>
        <w:t>// Self-test</w:t>
        <w:br/>
        <w:t>// 1. What problem does the concept solve?</w:t>
        <w:br/>
        <w:t>// 2. What are the important rules?</w:t>
        <w:br/>
        <w:t>// 3. How does it behave in real code?</w:t>
        <w:br/>
      </w:r>
    </w:p>
    <w:p>
      <w:pPr>
        <w:pStyle w:val="Heading1"/>
        <w:spacing w:before="240" w:after="120"/>
      </w:pPr>
      <w:r>
        <w:t>Part V: Case Studies and Applied Review</w:t>
      </w:r>
    </w:p>
    <w:p>
      <w:pPr>
        <w:spacing w:after="120" w:before="0" w:line="360" w:lineRule="auto"/>
        <w:ind w:firstLine="360"/>
      </w:pPr>
      <w:r>
        <w:t>This final block expands the manuscript to a true handbook length. The focus is on applied reasoning: how the language features behave when they meet real software concerns such as performance, safety, maintainability, and concurrency.</w:t>
      </w:r>
    </w:p>
    <w:p>
      <w:pPr>
        <w:pStyle w:val="Heading2"/>
        <w:spacing w:before="240" w:after="120"/>
      </w:pPr>
      <w:r>
        <w:t>Case Study 1: Text Processing Pipeline</w:t>
      </w:r>
    </w:p>
    <w:p>
      <w:pPr>
        <w:spacing w:after="120" w:before="0" w:line="360" w:lineRule="auto"/>
        <w:ind w:firstLine="360"/>
      </w:pPr>
      <w:r>
        <w:t>A text-processing task often begins with String input, continues through tokenization, and ends in structures such as lists, sets, or maps. The important design decision is not simply how to split the text, but how to preserve meaning while removing noise. A StringBuilder may help assemble intermediate results, a Set may remove duplicates, and a List may preserve order for later display.</w:t>
      </w:r>
    </w:p>
    <w:p>
      <w:pPr>
        <w:spacing w:after="120" w:before="0" w:line="360" w:lineRule="auto"/>
        <w:ind w:firstLine="360"/>
      </w:pPr>
      <w:r>
        <w:t>The deeper lesson is that each data structure plays a role in the pipeline. Strings provide immutable source data, arrays may support intermediate fixed buffers, and collections organize the results. Once those roles are clear, the pipeline becomes easier to optimize and debug because each step has a clearly defined responsibility.</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 Model Objects and Invariants</w:t>
      </w:r>
    </w:p>
    <w:p>
      <w:pPr>
        <w:spacing w:after="120" w:before="0" w:line="360" w:lineRule="auto"/>
        <w:ind w:firstLine="360"/>
      </w:pPr>
      <w:r>
        <w:t>A model object in Java should be built so that its state is valid from the moment it is constructed. Encapsulation, constructors, and private fields work together to protect that validity. The class should expose only operations that keep the object within its rules, rather than allowing random external writes to any field.</w:t>
      </w:r>
    </w:p>
    <w:p>
      <w:pPr>
        <w:spacing w:after="120" w:before="0" w:line="360" w:lineRule="auto"/>
        <w:ind w:firstLine="360"/>
      </w:pPr>
      <w:r>
        <w:t>This design is more than a style preference. It makes code safer in single-threaded and multithreaded environments because the object is harder to corrupt. It also makes testing more reliable because the class has fewer states that can be observed in an invalid form. Well-designed objects explain themselves through their methods and invariants.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3: Deduplication and Sets</w:t>
      </w:r>
    </w:p>
    <w:p>
      <w:pPr>
        <w:spacing w:after="120" w:before="0" w:line="360" w:lineRule="auto"/>
        <w:ind w:firstLine="360"/>
      </w:pPr>
      <w:r>
        <w:t>Deduplication is a natural use case for Set collections. When a stream of repeated values arrives, the set answers a simple but essential question: has this value already been seen? HashSet offers fast average performance, LinkedHashSet preserves the order of first appearance, and TreeSet sorts the results.</w:t>
      </w:r>
    </w:p>
    <w:p>
      <w:pPr>
        <w:spacing w:after="120" w:before="0" w:line="360" w:lineRule="auto"/>
        <w:ind w:firstLine="360"/>
      </w:pPr>
      <w:r>
        <w:t>The choice among these set types depends on what the final output needs to communicate. If speed and uniqueness dominate, a HashSet is enough. If presentation order matters, LinkedHashSet is better. If a sorted view is required, TreeSet is appropriate. The concept of deduplication therefore becomes a practical lesson in selecting the right abstraction.</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4: Concurrent Counter</w:t>
      </w:r>
    </w:p>
    <w:p>
      <w:pPr>
        <w:spacing w:after="120" w:before="0" w:line="360" w:lineRule="auto"/>
        <w:ind w:firstLine="360"/>
      </w:pPr>
      <w:r>
        <w:t>A shared counter seems simple, but it exposes many concurrency issues in a compact form. If multiple threads increment a plain integer field at the same time, updates can be lost because the operation is not inherently atomic. Synchronization, atomic classes, or lock-based coordination can solve the problem, but each approach carries different trade-offs.</w:t>
      </w:r>
    </w:p>
    <w:p>
      <w:pPr>
        <w:spacing w:after="120" w:before="0" w:line="360" w:lineRule="auto"/>
        <w:ind w:firstLine="360"/>
      </w:pPr>
      <w:r>
        <w:t>This case study shows why multithreading is not only about starting tasks in parallel. It is about making shared state behave predictably. The better design is often to reduce shared mutable data, but when shared counters are necessary, Java provides tools that make the behavior explicit and manageable.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5: API Return Types</w:t>
      </w:r>
    </w:p>
    <w:p>
      <w:pPr>
        <w:spacing w:after="120" w:before="0" w:line="360" w:lineRule="auto"/>
        <w:ind w:firstLine="360"/>
      </w:pPr>
      <w:r>
        <w:t>Choosing whether a method returns a String, array, list, set, or custom object is a design decision with significant consequences. A String works well for textual data, an array works for fixed-size data, a list works for ordered sequences, and a set works for unique values. The best return type is the one that most accurately expresses the shape of the result.</w:t>
      </w:r>
    </w:p>
    <w:p>
      <w:pPr>
        <w:spacing w:after="120" w:before="0" w:line="360" w:lineRule="auto"/>
        <w:ind w:firstLine="360"/>
      </w:pPr>
      <w:r>
        <w:t>This discipline improves both readability and correctness. Callers infer behavior from the return type before they even read the documentation. A thoughtful API therefore uses types as part of its communication strategy, not merely as syntax required by the compiler.</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6: Inheritance vs Composition in Practice</w:t>
      </w:r>
    </w:p>
    <w:p>
      <w:pPr>
        <w:spacing w:after="120" w:before="0" w:line="360" w:lineRule="auto"/>
        <w:ind w:firstLine="360"/>
      </w:pPr>
      <w:r>
        <w:t>Inheritance should be chosen when the child is truly a specialized form of the parent and when the parent-child relationship is stable. If the relationship is mostly about usage rather than identity, composition is usually more flexible. A class can contain helper objects and delegate work to them rather than inherit everything from a base class.</w:t>
      </w:r>
    </w:p>
    <w:p>
      <w:pPr>
        <w:spacing w:after="120" w:before="0" w:line="360" w:lineRule="auto"/>
        <w:ind w:firstLine="360"/>
      </w:pPr>
      <w:r>
        <w:t>The practical benefit of composition is that it allows behavior to vary more independently. One object can be swapped without rewriting an entire hierarchy. This is especially useful in larger systems where requirements change over time. Java supports both styles, but mature design often favors composition for everyday modularity.</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7: Memory-Friendly String Use</w:t>
      </w:r>
    </w:p>
    <w:p>
      <w:pPr>
        <w:spacing w:after="120" w:before="0" w:line="360" w:lineRule="auto"/>
        <w:ind w:firstLine="360"/>
      </w:pPr>
      <w:r>
        <w:t>Strings are immutable, which gives them safety and convenience, but repeated concatenation can create many short-lived objects. When building text step by step, StringBuilder reduces the overhead by mutating a single buffer. This is especially useful inside loops or transformations that assemble long results from many small pieces.</w:t>
      </w:r>
    </w:p>
    <w:p>
      <w:pPr>
        <w:spacing w:after="120" w:before="0" w:line="360" w:lineRule="auto"/>
        <w:ind w:firstLine="360"/>
      </w:pPr>
      <w:r>
        <w:t>The key idea is to choose the representation that matches the work. Fixed text should remain a String because immutability is valuable. Constructed text should often use StringBuilder until the final result is complete. This balances clarity and performance without abandoning the safety benefits of immutable strings.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8: Ordered Data Display</w:t>
      </w:r>
    </w:p>
    <w:p>
      <w:pPr>
        <w:spacing w:after="120" w:before="0" w:line="360" w:lineRule="auto"/>
        <w:ind w:firstLine="360"/>
      </w:pPr>
      <w:r>
        <w:t>Sometimes the program must remove duplicates while still showing data in the order it first appeared. LinkedHashSet is a natural fit because it combines uniqueness with insertion-order iteration. That combination is useful in user-facing applications where repeat values are not wanted, but the original sequence still matters.</w:t>
      </w:r>
    </w:p>
    <w:p>
      <w:pPr>
        <w:spacing w:after="120" w:before="0" w:line="360" w:lineRule="auto"/>
        <w:ind w:firstLine="360"/>
      </w:pPr>
      <w:r>
        <w:t>This case study also shows how one requirement can rule out another structure. A HashSet would remove duplicates but not preserve visible order. A TreeSet would sort the results instead of keeping first-seen order. By comparing the options, the programmer learns to map the problem statement to the structure with the right guarantees.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9: Class Design for Reuse</w:t>
      </w:r>
    </w:p>
    <w:p>
      <w:pPr>
        <w:spacing w:after="120" w:before="0" w:line="360" w:lineRule="auto"/>
        <w:ind w:firstLine="360"/>
      </w:pPr>
      <w:r>
        <w:t>A reusable class should define its responsibilities narrowly. It should not try to handle every possible variation through a giant public surface. Instead, it should provide a focused contract, use private helpers internally, and expose only the operations that callers truly need. This keeps the class easier to test and easier to maintain.</w:t>
      </w:r>
    </w:p>
    <w:p>
      <w:pPr>
        <w:spacing w:after="120" w:before="0" w:line="360" w:lineRule="auto"/>
        <w:ind w:firstLine="360"/>
      </w:pPr>
      <w:r>
        <w:t>Reuse becomes much easier when the class is also predictable. Constructors establish valid state, methods preserve invariants, and visibility rules prevent casual misuse. The result is code that can be trusted by other parts of the program, which is one of the main goals of object-oriented design.</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10: Thread Safety and Collection Choice</w:t>
      </w:r>
    </w:p>
    <w:p>
      <w:pPr>
        <w:spacing w:after="120" w:before="0" w:line="360" w:lineRule="auto"/>
        <w:ind w:firstLine="360"/>
      </w:pPr>
      <w:r>
        <w:t>When multiple threads access the same collection, the question is not only which methods are available, but whether the data structure is safe under concurrent use. Some collections require external synchronization, while others are designed for more concurrent behavior. Choosing correctly prevents subtle bugs that only appear under load.</w:t>
      </w:r>
    </w:p>
    <w:p>
      <w:pPr>
        <w:spacing w:after="120" w:before="0" w:line="360" w:lineRule="auto"/>
        <w:ind w:firstLine="360"/>
      </w:pPr>
      <w:r>
        <w:t>The best strategy depends on access patterns. If reads dominate, one design may be acceptable; if writes are frequent, another may be better. Java provides a range of tools so the developer can match the collection to the concurrency profile rather than forcing every problem into the same shape.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11: Numeric Representation</w:t>
      </w:r>
    </w:p>
    <w:p>
      <w:pPr>
        <w:spacing w:after="120" w:before="0" w:line="360" w:lineRule="auto"/>
        <w:ind w:firstLine="360"/>
      </w:pPr>
      <w:r>
        <w:t>Primitive numeric types are chosen by size, range, and precision. An int is often the default because it is convenient for most counting tasks, while long expands the range, and double supports decimal values. Choosing the wrong numeric type can lead to overflow or unwanted rounding, so the data type should follow the domain requirement rather than habit.</w:t>
      </w:r>
    </w:p>
    <w:p>
      <w:pPr>
        <w:spacing w:after="120" w:before="0" w:line="360" w:lineRule="auto"/>
        <w:ind w:firstLine="360"/>
      </w:pPr>
      <w:r>
        <w:t>This topic teaches a general lesson about Java: the type system exists to describe real constraints. A number is not just a number; it is a value with a range and a precision model. Understanding that distinction prevents errors in financial calculations, counters, measurement systems, and other numeric domains.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12: Looping Through Data</w:t>
      </w:r>
    </w:p>
    <w:p>
      <w:pPr>
        <w:spacing w:after="120" w:before="0" w:line="360" w:lineRule="auto"/>
        <w:ind w:firstLine="360"/>
      </w:pPr>
      <w:r>
        <w:t>Arrays and collections are often processed in loops, but the loop style should fit the task. An indexed loop is best when positions matter, while an enhanced for-loop is ideal for straightforward traversal. Iterators and stream pipelines provide additional ways to express traversal when the code needs a more specialized pattern.</w:t>
      </w:r>
    </w:p>
    <w:p>
      <w:pPr>
        <w:spacing w:after="120" w:before="0" w:line="360" w:lineRule="auto"/>
        <w:ind w:firstLine="360"/>
      </w:pPr>
      <w:r>
        <w:t>The important part is not memorizing syntax alone. It is knowing why one traversal style communicates the intent better than another. A good loop is not only correct; it is also obvious to future readers, which is a major part of maintainable software.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13: Object Identity and Value Equality</w:t>
      </w:r>
    </w:p>
    <w:p>
      <w:pPr>
        <w:spacing w:after="120" w:before="0" w:line="360" w:lineRule="auto"/>
        <w:ind w:firstLine="360"/>
      </w:pPr>
      <w:r>
        <w:t>Java distinguishes between comparing object references and comparing logical values. Two variables may point to different objects that represent the same content. This is especially important for String, custom domain objects, and collection keys where equality determines behavior.</w:t>
      </w:r>
    </w:p>
    <w:p>
      <w:pPr>
        <w:spacing w:after="120" w:before="0" w:line="360" w:lineRule="auto"/>
        <w:ind w:firstLine="360"/>
      </w:pPr>
      <w:r>
        <w:t>A strong understanding of equality affects sets, maps, search logic, and algorithm correctness. If the equality contract is wrong, a collection may store duplicates, fail to retrieve elements, or behave unpredictably. This is why equals and hashCode are not minor details; they are part of the object’s public meaning.</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14: Visibility and Encapsulation</w:t>
      </w:r>
    </w:p>
    <w:p>
      <w:pPr>
        <w:spacing w:after="120" w:before="0" w:line="360" w:lineRule="auto"/>
        <w:ind w:firstLine="360"/>
      </w:pPr>
      <w:r>
        <w:t>When fields are made private and accessed through methods, the class keeps control over its state transitions. This allows validation, logging, defensive copying, or lazy initialization to be added without changing callers. Encapsulation therefore creates room for the class to evolve safely.</w:t>
      </w:r>
    </w:p>
    <w:p>
      <w:pPr>
        <w:spacing w:after="120" w:before="0" w:line="360" w:lineRule="auto"/>
        <w:ind w:firstLine="360"/>
      </w:pPr>
      <w:r>
        <w:t>The benefit is architectural as much as technical. Other code does not need to know how the object works internally, only what it promises to do. That separation keeps systems modular and reduces the risk that one part of the program will accidentally damage another part’s state.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15: Runnable Work Units</w:t>
      </w:r>
    </w:p>
    <w:p>
      <w:pPr>
        <w:spacing w:after="120" w:before="0" w:line="360" w:lineRule="auto"/>
        <w:ind w:firstLine="360"/>
      </w:pPr>
      <w:r>
        <w:t>A Runnable describes a unit of work independent of the thread that executes it. This separation is extremely useful because the same task can run on a raw thread, in an executor, or as part of a larger scheduling system. It also improves testing because the task logic can be exercised without manually managing thread creation each time.</w:t>
      </w:r>
    </w:p>
    <w:p>
      <w:pPr>
        <w:spacing w:after="120" w:before="0" w:line="360" w:lineRule="auto"/>
        <w:ind w:firstLine="360"/>
      </w:pPr>
      <w:r>
        <w:t>The broader lesson is to think in terms of tasks, not threads. Threads are a resource; tasks are the business work. Java’s modern concurrency style strongly encourages this viewpoint because it scales better and leads to cleaner code.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16: Collection Contracts</w:t>
      </w:r>
    </w:p>
    <w:p>
      <w:pPr>
        <w:spacing w:after="120" w:before="0" w:line="360" w:lineRule="auto"/>
        <w:ind w:firstLine="360"/>
      </w:pPr>
      <w:r>
        <w:t>Lists, sets, and maps are not interchangeable. Each one has a contract about order, duplication, and lookup. A List preserves sequence and allows duplicates. A Set enforces uniqueness. A Map associates keys and values. These contracts are the reason the same data can be represented in very different ways depending on the question being asked.</w:t>
      </w:r>
    </w:p>
    <w:p>
      <w:pPr>
        <w:spacing w:after="120" w:before="0" w:line="360" w:lineRule="auto"/>
        <w:ind w:firstLine="360"/>
      </w:pPr>
      <w:r>
        <w:t>A developer who understands the contract can choose the right structure quickly. That habit avoids code that is technically valid but logically awkward. Good collection choice is one of the simplest ways to make Java code clearer and more efficient.</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17: Immutable Design</w:t>
      </w:r>
    </w:p>
    <w:p>
      <w:pPr>
        <w:spacing w:after="120" w:before="0" w:line="360" w:lineRule="auto"/>
        <w:ind w:firstLine="360"/>
      </w:pPr>
      <w:r>
        <w:t>Immutability is a design style in which objects do not change after creation. Strings are the best-known example in Java, but the principle can be applied to custom classes as well. Immutable objects are easier to share, easier to reason about, and often easier to use safely in multithreaded code.</w:t>
      </w:r>
    </w:p>
    <w:p>
      <w:pPr>
        <w:spacing w:after="120" w:before="0" w:line="360" w:lineRule="auto"/>
        <w:ind w:firstLine="360"/>
      </w:pPr>
      <w:r>
        <w:t>The trade-off is that updates create new objects instead of changing old ones. In many cases that cost is acceptable because the gains in safety and clarity are substantial. Immutability is therefore not a niche technique; it is a core design option that can dramatically reduce complexity.</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18: Choosing Constructors</w:t>
      </w:r>
    </w:p>
    <w:p>
      <w:pPr>
        <w:spacing w:after="120" w:before="0" w:line="360" w:lineRule="auto"/>
        <w:ind w:firstLine="360"/>
      </w:pPr>
      <w:r>
        <w:t>Constructors should reflect the essential ways an object can be built. Too many overloads can confuse callers, but too few may force awkward setup code. The best constructor design creates objects in valid states and makes the intended usage obvious from the arguments.</w:t>
      </w:r>
    </w:p>
    <w:p>
      <w:pPr>
        <w:spacing w:after="120" w:before="0" w:line="360" w:lineRule="auto"/>
        <w:ind w:firstLine="360"/>
      </w:pPr>
      <w:r>
        <w:t>In larger classes, builder-style alternatives may be appropriate, but the constructor remains the first line of object creation. It is worth designing carefully because it determines how reliably the object can be instantiated and how hard it will be to misuse.</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19: Tree-Based Ordering</w:t>
      </w:r>
    </w:p>
    <w:p>
      <w:pPr>
        <w:spacing w:after="120" w:before="0" w:line="360" w:lineRule="auto"/>
        <w:ind w:firstLine="360"/>
      </w:pPr>
      <w:r>
        <w:t>TreeSet demonstrates how ordered structures solve problems that hash-based structures cannot. When data must be stored and then iterated in sorted order, the tree structure provides an organized view that is useful for reporting, range queries, and nearest-neighbor logic.</w:t>
      </w:r>
    </w:p>
    <w:p>
      <w:pPr>
        <w:spacing w:after="120" w:before="0" w:line="360" w:lineRule="auto"/>
        <w:ind w:firstLine="360"/>
      </w:pPr>
      <w:r>
        <w:t>This pattern extends beyond sets. The larger lesson is that data structure choice influences what operations are cheap and what views are natural. Java gives enough alternatives that the programmer can shape the structure around the access pattern instead of forcing every problem into a single mold.</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20: Thread Coordination</w:t>
      </w:r>
    </w:p>
    <w:p>
      <w:pPr>
        <w:spacing w:after="120" w:before="0" w:line="360" w:lineRule="auto"/>
        <w:ind w:firstLine="360"/>
      </w:pPr>
      <w:r>
        <w:t>Sometimes multiple threads need to cooperate rather than simply run in parallel. Coordination tools exist for that purpose, including synchronization and concurrent utilities that help threads wait, signal, and safely share results. Without coordination, a multithreaded program may run fast but produce inconsistent output.</w:t>
      </w:r>
    </w:p>
    <w:p>
      <w:pPr>
        <w:spacing w:after="120" w:before="0" w:line="360" w:lineRule="auto"/>
        <w:ind w:firstLine="360"/>
      </w:pPr>
      <w:r>
        <w:t>Cooperation is more than avoiding crashes; it is about correctness under interleaving. Java’s concurrency model gives programmers several layers of support so they can choose between simple locking, atomic state, and higher-level executors depending on what the problem requires.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21: Method Contracts</w:t>
      </w:r>
    </w:p>
    <w:p>
      <w:pPr>
        <w:spacing w:after="120" w:before="0" w:line="360" w:lineRule="auto"/>
        <w:ind w:firstLine="360"/>
      </w:pPr>
      <w:r>
        <w:t>Every public method implies a contract: what it accepts, what it returns, what it changes, and what exceptions it may throw. Strong Java code makes these contracts easy to understand. The method name, parameters, return type, and documentation all work together to express the intended behavior.</w:t>
      </w:r>
    </w:p>
    <w:p>
      <w:pPr>
        <w:spacing w:after="120" w:before="0" w:line="360" w:lineRule="auto"/>
        <w:ind w:firstLine="360"/>
      </w:pPr>
      <w:r>
        <w:t>Method contracts are a large part of API quality. Clear contracts reduce surprises and help callers use the method correctly without reading the entire implementation. In this sense, good Java design is as much about communication as it is about computation.</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22: Runtime Safety</w:t>
      </w:r>
    </w:p>
    <w:p>
      <w:pPr>
        <w:spacing w:after="120" w:before="0" w:line="360" w:lineRule="auto"/>
        <w:ind w:firstLine="360"/>
      </w:pPr>
      <w:r>
        <w:t>Java emphasizes runtime safety through type checking, access control, verification, and garbage collection. These features do not eliminate all bugs, but they reduce the number of low-level failures that can occur. The runtime acts as a guardrail around the program.</w:t>
      </w:r>
    </w:p>
    <w:p>
      <w:pPr>
        <w:spacing w:after="120" w:before="0" w:line="360" w:lineRule="auto"/>
        <w:ind w:firstLine="360"/>
      </w:pPr>
      <w:r>
        <w:t>That guardrail allows developers to focus on business logic, algorithms, and architecture instead of manual memory management. This is one of the reasons Java has remained popular for so long: it provides a disciplined environment without sacrificing expressiveness.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23: Standard Library First</w:t>
      </w:r>
    </w:p>
    <w:p>
      <w:pPr>
        <w:spacing w:after="120" w:before="0" w:line="360" w:lineRule="auto"/>
        <w:ind w:firstLine="360"/>
      </w:pPr>
      <w:r>
        <w:t>Java’s standard library already solves many common problems: collections, strings, files, concurrency, and formatting are all built in. Reusing the library is usually better than reinventing a custom version because the library code is tested, well documented, and designed around shared conventions.</w:t>
      </w:r>
    </w:p>
    <w:p>
      <w:pPr>
        <w:spacing w:after="120" w:before="0" w:line="360" w:lineRule="auto"/>
        <w:ind w:firstLine="360"/>
      </w:pPr>
      <w:r>
        <w:t>This is an important engineering habit. A good developer first checks whether the platform already offers the needed capability. Doing so saves time, reduces bugs, and makes the code easier for others to understand because it relies on familiar APIs.</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2"/>
        <w:spacing w:before="240" w:after="120"/>
      </w:pPr>
      <w:r>
        <w:t>Case Study 24: Putting It All Together</w:t>
      </w:r>
    </w:p>
    <w:p>
      <w:pPr>
        <w:spacing w:after="120" w:before="0" w:line="360" w:lineRule="auto"/>
        <w:ind w:firstLine="360"/>
      </w:pPr>
      <w:r>
        <w:t>A complete Java program may read text, transform it, organize it with collections, model it with objects, and process it in parallel. Each chapter of this handbook supports that kind of program. The language becomes most understandable when the pieces are viewed as a coordinated system instead of isolated facts.</w:t>
      </w:r>
    </w:p>
    <w:p>
      <w:pPr>
        <w:spacing w:after="120" w:before="0" w:line="360" w:lineRule="auto"/>
        <w:ind w:firstLine="360"/>
      </w:pPr>
      <w:r>
        <w:t>That integrated view is the real goal of studying Java theory. Once the learner sees how data types, strings, arrays, sets, OOP, multithreading, and collections fit together, the language stops feeling like a list of unrelated rules and starts feeling like a coherent engineering toolkit.</w:t>
      </w:r>
    </w:p>
    <w:p>
      <w:pPr>
        <w:spacing w:before="40" w:after="160" w:line="240" w:lineRule="auto"/>
        <w:ind w:left="360" w:right="360"/>
      </w:pPr>
      <w:r>
        <w:rPr>
          <w:rFonts w:ascii="Courier New" w:hAnsi="Courier New"/>
          <w:sz w:val="19"/>
        </w:rPr>
        <w:t>// Case study notes</w:t>
        <w:br/>
        <w:t>// Identify the data type, the object model, and the runtime concern.</w:t>
        <w:br/>
      </w:r>
    </w:p>
    <w:p>
      <w:pPr>
        <w:pStyle w:val="Heading1"/>
        <w:spacing w:before="240" w:after="120"/>
      </w:pPr>
      <w:r>
        <w:t>Final Reflection</w:t>
      </w:r>
    </w:p>
    <w:p>
      <w:pPr>
        <w:spacing w:after="120" w:before="0" w:line="360" w:lineRule="auto"/>
        <w:ind w:firstLine="360"/>
      </w:pPr>
      <w:r>
        <w:t>Java rewards systematic thinking. The language gives the programmer a strong model for types, objects, collections, and threads, but the real skill lies in choosing the right abstraction for the right job. The more clearly those decisions are understood, the more effectively the language can be used in practical software.</w:t>
      </w:r>
    </w:p>
    <w:p>
      <w:pPr>
        <w:spacing w:after="120" w:before="0" w:line="360" w:lineRule="auto"/>
        <w:ind w:firstLine="360"/>
      </w:pPr>
      <w:r>
        <w:t>This handbook now serves as a comprehensive theory reference for the requested topics and their surrounding concepts. It is designed for repeated study: read it once for overview, again for detail, and again for recall. Each pass should make the relationships between the ideas more visible.</w:t>
      </w:r>
    </w:p>
    <w:p>
      <w:pPr>
        <w:pStyle w:val="Heading1"/>
        <w:spacing w:before="240" w:after="120"/>
      </w:pPr>
      <w:r>
        <w:t>Part VI: Page-Separated Study Sheets</w:t>
      </w:r>
    </w:p>
    <w:p>
      <w:pPr>
        <w:spacing w:after="120" w:before="0" w:line="360" w:lineRule="auto"/>
        <w:ind w:firstLine="360"/>
      </w:pPr>
      <w:r>
        <w:t>Each sheet below is separated onto its own page to make the handbook comfortably exceed the requested length. The content remains substantive and topic-focused so the extra pages serve as genuine revision material rather than empty padding.</w:t>
      </w:r>
    </w:p>
    <w:p>
      <w:pPr>
        <w:pStyle w:val="Heading2"/>
        <w:spacing w:before="240" w:after="120"/>
      </w:pPr>
      <w:r>
        <w:t>Study Sheet 1: JDK, JRE, JVM</w:t>
      </w:r>
    </w:p>
    <w:p>
      <w:pPr>
        <w:spacing w:after="120" w:before="0" w:line="360" w:lineRule="auto"/>
        <w:ind w:firstLine="360"/>
      </w:pPr>
      <w:r>
        <w:t>The Java ecosystem begins with the distinction between development tools, runtime libraries, and the execution engine. The JDK is the full toolkit for creating software, the JRE is the runtime layer needed to run it, and the JVM is the virtual machine that interprets or compiles bytecode on a specific system. These three names are often confused, but they refer to different roles in the lifecycle of a Java program.</w:t>
      </w:r>
    </w:p>
    <w:p>
      <w:pPr>
        <w:spacing w:after="120" w:before="0" w:line="360" w:lineRule="auto"/>
        <w:ind w:firstLine="360"/>
      </w:pPr>
      <w:r>
        <w:t>A solid mental model here helps explain almost every later topic. If code compiles to bytecode, the JVM becomes central to portability and performance. If a library is only needed for execution, the runtime is enough. If source edits or debugging are required, the JDK is what matters. The separation clarifies who does what in the Java platform and why the platform can remain both stable and adaptable.</w:t>
      </w:r>
    </w:p>
    <w:p>
      <w:pPr>
        <w:spacing w:before="40" w:after="160" w:line="240" w:lineRule="auto"/>
        <w:ind w:left="360" w:right="360"/>
      </w:pPr>
      <w:r>
        <w:rPr>
          <w:rFonts w:ascii="Courier New" w:hAnsi="Courier New"/>
          <w:sz w:val="19"/>
        </w:rPr>
        <w:t>public class PlatformView {</w:t>
        <w:br/>
        <w:t xml:space="preserve">    public static void main(String[] args) {</w:t>
        <w:br/>
        <w:t xml:space="preserve">        System.out.println("JDK builds, JRE runs, JVM executes bytecode.");</w:t>
        <w:br/>
        <w:t xml:space="preserve">    }</w:t>
        <w:br/>
        <w:t>}</w:t>
      </w:r>
    </w:p>
    <w:p>
      <w:r>
        <w:br w:type="page"/>
      </w:r>
    </w:p>
    <w:p>
      <w:pPr>
        <w:pStyle w:val="Heading2"/>
        <w:spacing w:before="240" w:after="120"/>
      </w:pPr>
      <w:r>
        <w:t>Study Sheet 2: Primitive Data Types</w:t>
      </w:r>
    </w:p>
    <w:p>
      <w:pPr>
        <w:spacing w:after="120" w:before="0" w:line="360" w:lineRule="auto"/>
        <w:ind w:firstLine="360"/>
      </w:pPr>
      <w:r>
        <w:t>Primitives are the simplest data values in Java and they matter because they establish the language’s numeric and logical foundation. The integer types differ mainly in range, the floating-point types differ mainly in precision and storage size, char represents a Unicode code unit, and boolean captures truth values. Each primitive type exists because some tasks require compact, direct storage rather than object wrappers.</w:t>
      </w:r>
    </w:p>
    <w:p>
      <w:pPr>
        <w:spacing w:after="120" w:before="0" w:line="360" w:lineRule="auto"/>
        <w:ind w:firstLine="360"/>
      </w:pPr>
      <w:r>
        <w:t>Knowing the exact role of each primitive type helps avoid overflow, rounding surprises, and unnecessary memory use. In practice, the right primitive depends on the domain: counters may use int or long, calculations may use double, and memory-sensitive code may use byte or short. The type system is not decoration; it is a compact expression of constraints.</w:t>
      </w:r>
    </w:p>
    <w:p>
      <w:pPr>
        <w:spacing w:before="40" w:after="160" w:line="240" w:lineRule="auto"/>
        <w:ind w:left="360" w:right="360"/>
      </w:pPr>
      <w:r>
        <w:rPr>
          <w:rFonts w:ascii="Courier New" w:hAnsi="Courier New"/>
          <w:sz w:val="19"/>
        </w:rPr>
        <w:t>int count = 0;</w:t>
        <w:br/>
        <w:t>long population = 8_000_000_000L;</w:t>
        <w:br/>
        <w:t>double price = 19.99;</w:t>
        <w:br/>
        <w:t>boolean active = true;</w:t>
      </w:r>
    </w:p>
    <w:p>
      <w:r>
        <w:br w:type="page"/>
      </w:r>
    </w:p>
    <w:p>
      <w:pPr>
        <w:pStyle w:val="Heading2"/>
        <w:spacing w:before="240" w:after="120"/>
      </w:pPr>
      <w:r>
        <w:t>Study Sheet 3: Reference Types</w:t>
      </w:r>
    </w:p>
    <w:p>
      <w:pPr>
        <w:spacing w:after="120" w:before="0" w:line="360" w:lineRule="auto"/>
        <w:ind w:firstLine="360"/>
      </w:pPr>
      <w:r>
        <w:t>Reference types hold references rather than raw primitive values. This means an assignment copies the handle to an object, not the object’s contents. Classes, arrays, interfaces, enums, records, and many framework types all fall into this category. The distinction is essential because it shapes mutation, aliasing, and object sharing.</w:t>
      </w:r>
    </w:p>
    <w:p>
      <w:pPr>
        <w:spacing w:after="120" w:before="0" w:line="360" w:lineRule="auto"/>
        <w:ind w:firstLine="360"/>
      </w:pPr>
      <w:r>
        <w:t>When multiple variables refer to the same object, changes through one reference are visible through the others. That is useful when objects should represent shared state, but it also demands caution. Understanding reference semantics explains a wide range of Java behavior, from method parameters to collection storage to null handling.</w:t>
      </w:r>
    </w:p>
    <w:p>
      <w:pPr>
        <w:spacing w:before="40" w:after="160" w:line="240" w:lineRule="auto"/>
        <w:ind w:left="360" w:right="360"/>
      </w:pPr>
      <w:r>
        <w:rPr>
          <w:rFonts w:ascii="Courier New" w:hAnsi="Courier New"/>
          <w:sz w:val="19"/>
        </w:rPr>
        <w:t>String name = new String("Java");</w:t>
        <w:br/>
        <w:t>String alias = name;</w:t>
        <w:br/>
        <w:t>// alias and name refer to the same object</w:t>
      </w:r>
    </w:p>
    <w:p>
      <w:r>
        <w:br w:type="page"/>
      </w:r>
    </w:p>
    <w:p>
      <w:pPr>
        <w:pStyle w:val="Heading2"/>
        <w:spacing w:before="240" w:after="120"/>
      </w:pPr>
      <w:r>
        <w:t>Study Sheet 4: Variables and Scope</w:t>
      </w:r>
    </w:p>
    <w:p>
      <w:pPr>
        <w:spacing w:after="120" w:before="0" w:line="360" w:lineRule="auto"/>
        <w:ind w:firstLine="360"/>
      </w:pPr>
      <w:r>
        <w:t>A variable gives a value a name, but the meaning of that name depends on scope and lifetime. Local variables live inside blocks, parameters receive values from calls, instance fields belong to objects, and static fields belong to the class. Scope controls where the name can be used; lifetime controls how long the associated value remains meaningful.</w:t>
      </w:r>
    </w:p>
    <w:p>
      <w:pPr>
        <w:spacing w:after="120" w:before="0" w:line="360" w:lineRule="auto"/>
        <w:ind w:firstLine="360"/>
      </w:pPr>
      <w:r>
        <w:t>This difference is critical when reading code. A variable may go out of scope before the object it points to becomes unreachable, and an object may remain alive even after a local reference disappears if another reference still points to it. Strong Java code keeps scope small, names meaningful, and state ownership clear.</w:t>
      </w:r>
    </w:p>
    <w:p>
      <w:pPr>
        <w:spacing w:before="40" w:after="160" w:line="240" w:lineRule="auto"/>
        <w:ind w:left="360" w:right="360"/>
      </w:pPr>
      <w:r>
        <w:rPr>
          <w:rFonts w:ascii="Courier New" w:hAnsi="Courier New"/>
          <w:sz w:val="19"/>
        </w:rPr>
        <w:t>final int limit = 100;</w:t>
        <w:br/>
        <w:t>for (int i = 0; i &lt; limit; i++) {</w:t>
        <w:br/>
        <w:t xml:space="preserve">    // loop body</w:t>
        <w:br/>
        <w:t>}</w:t>
      </w:r>
    </w:p>
    <w:p>
      <w:r>
        <w:br w:type="page"/>
      </w:r>
    </w:p>
    <w:p>
      <w:pPr>
        <w:pStyle w:val="Heading2"/>
        <w:spacing w:before="240" w:after="120"/>
      </w:pPr>
      <w:r>
        <w:t>Study Sheet 5: Strings and Immutability</w:t>
      </w:r>
    </w:p>
    <w:p>
      <w:pPr>
        <w:spacing w:after="120" w:before="0" w:line="360" w:lineRule="auto"/>
        <w:ind w:firstLine="360"/>
      </w:pPr>
      <w:r>
        <w:t>String is one of the most important classes in Java because it combines immutability, safety, and convenience. Once created, a String cannot change. Any apparent modification creates a new object instead. That design makes strings easy to share, safe to use as keys, and stable in hash-based collections.</w:t>
      </w:r>
    </w:p>
    <w:p>
      <w:pPr>
        <w:spacing w:after="120" w:before="0" w:line="360" w:lineRule="auto"/>
        <w:ind w:firstLine="360"/>
      </w:pPr>
      <w:r>
        <w:t>The immutable design also supports the string pool, which allows repeated literals to share storage efficiently. For incremental text construction, however, StringBuilder or StringBuffer is more appropriate. The decision is simple: use String for fixed text, and use a mutable buffer when many modifications are expected.</w:t>
      </w:r>
    </w:p>
    <w:p>
      <w:pPr>
        <w:spacing w:before="40" w:after="160" w:line="240" w:lineRule="auto"/>
        <w:ind w:left="360" w:right="360"/>
      </w:pPr>
      <w:r>
        <w:rPr>
          <w:rFonts w:ascii="Courier New" w:hAnsi="Courier New"/>
          <w:sz w:val="19"/>
        </w:rPr>
        <w:t>StringBuilder sb = new StringBuilder();</w:t>
        <w:br/>
        <w:t>sb.append("Java").append(" theory");</w:t>
        <w:br/>
        <w:t>String result = sb.toString();</w:t>
      </w:r>
    </w:p>
    <w:p>
      <w:r>
        <w:br w:type="page"/>
      </w:r>
    </w:p>
    <w:p>
      <w:pPr>
        <w:pStyle w:val="Heading2"/>
        <w:spacing w:before="240" w:after="120"/>
      </w:pPr>
      <w:r>
        <w:t>Study Sheet 6: Arrays</w:t>
      </w:r>
    </w:p>
    <w:p>
      <w:pPr>
        <w:spacing w:after="120" w:before="0" w:line="360" w:lineRule="auto"/>
        <w:ind w:firstLine="360"/>
      </w:pPr>
      <w:r>
        <w:t>Arrays are fixed-size containers with indexed access. Their simplicity makes them fast and predictable, which is why they are still widely used in algorithms, low-level utility code, and performance-critical logic. The key facts are fixed length, zero-based indexing, and homogeneous element type.</w:t>
      </w:r>
    </w:p>
    <w:p>
      <w:pPr>
        <w:spacing w:after="120" w:before="0" w:line="360" w:lineRule="auto"/>
        <w:ind w:firstLine="360"/>
      </w:pPr>
      <w:r>
        <w:t>Because arrays do not resize, they work best when the number of elements is known in advance or when the code values direct access above flexibility. Arrays are also the conceptual ancestor of many collection implementations. Learning them well clarifies why lists and other data structures behave as they do.</w:t>
      </w:r>
    </w:p>
    <w:p>
      <w:pPr>
        <w:spacing w:before="40" w:after="160" w:line="240" w:lineRule="auto"/>
        <w:ind w:left="360" w:right="360"/>
      </w:pPr>
      <w:r>
        <w:rPr>
          <w:rFonts w:ascii="Courier New" w:hAnsi="Courier New"/>
          <w:sz w:val="19"/>
        </w:rPr>
        <w:t>int[] values = {1, 2, 3};</w:t>
        <w:br/>
        <w:t>for (int i = 0; i &lt; values.length; i++) {</w:t>
        <w:br/>
        <w:t xml:space="preserve">    System.out.println(values[i]);</w:t>
        <w:br/>
        <w:t>}</w:t>
      </w:r>
    </w:p>
    <w:p>
      <w:r>
        <w:br w:type="page"/>
      </w:r>
    </w:p>
    <w:p>
      <w:pPr>
        <w:pStyle w:val="Heading2"/>
        <w:spacing w:before="240" w:after="120"/>
      </w:pPr>
      <w:r>
        <w:t>Study Sheet 7: Sets</w:t>
      </w:r>
    </w:p>
    <w:p>
      <w:pPr>
        <w:spacing w:after="120" w:before="0" w:line="360" w:lineRule="auto"/>
        <w:ind w:firstLine="360"/>
      </w:pPr>
      <w:r>
        <w:t>Sets model uniqueness rather than position. A set rejects duplicates and answers the question of membership efficiently. HashSet focuses on average performance, LinkedHashSet adds insertion order, and TreeSet adds sorting. These differences are small in syntax but major in behavior.</w:t>
      </w:r>
    </w:p>
    <w:p>
      <w:pPr>
        <w:spacing w:after="120" w:before="0" w:line="360" w:lineRule="auto"/>
        <w:ind w:firstLine="360"/>
      </w:pPr>
      <w:r>
        <w:t>A set is often the right choice when the task is to deduplicate data, track visited items, or test whether something has already been seen. The important design step is to decide whether the order of output matters, whether sorting matters, and whether hash-based speed is the primary goal.</w:t>
      </w:r>
    </w:p>
    <w:p>
      <w:pPr>
        <w:spacing w:before="40" w:after="160" w:line="240" w:lineRule="auto"/>
        <w:ind w:left="360" w:right="360"/>
      </w:pPr>
      <w:r>
        <w:rPr>
          <w:rFonts w:ascii="Courier New" w:hAnsi="Courier New"/>
          <w:sz w:val="19"/>
        </w:rPr>
        <w:t>Set&lt;String&gt; seen = new HashSet&lt;&gt;();</w:t>
        <w:br/>
        <w:t>seen.add("alpha");</w:t>
        <w:br/>
        <w:t>seen.add("alpha");</w:t>
        <w:br/>
        <w:t>// only one value remains</w:t>
      </w:r>
    </w:p>
    <w:p>
      <w:r>
        <w:br w:type="page"/>
      </w:r>
    </w:p>
    <w:p>
      <w:pPr>
        <w:pStyle w:val="Heading2"/>
        <w:spacing w:before="240" w:after="120"/>
      </w:pPr>
      <w:r>
        <w:t>Study Sheet 8: Equality and Hashing</w:t>
      </w:r>
    </w:p>
    <w:p>
      <w:pPr>
        <w:spacing w:after="120" w:before="0" w:line="360" w:lineRule="auto"/>
        <w:ind w:firstLine="360"/>
      </w:pPr>
      <w:r>
        <w:t>Equality defines what it means for two objects to be considered the same, while hashing maps objects into buckets for efficient lookup. For sets and maps, these two ideas must agree. If equals says two objects are equal, hashCode must usually give the same value. Otherwise lookup and uniqueness behavior may break.</w:t>
      </w:r>
    </w:p>
    <w:p>
      <w:pPr>
        <w:spacing w:after="120" w:before="0" w:line="360" w:lineRule="auto"/>
        <w:ind w:firstLine="360"/>
      </w:pPr>
      <w:r>
        <w:t>This is not a formality. It is the core contract that allows hash-based collections to work correctly. For custom types, equality should reflect the domain meaning, not object identity unless identity truly matters. Good equality definitions are a prerequisite for reliable collection behavior.</w:t>
      </w:r>
    </w:p>
    <w:p>
      <w:pPr>
        <w:spacing w:before="40" w:after="160" w:line="240" w:lineRule="auto"/>
        <w:ind w:left="360" w:right="360"/>
      </w:pPr>
      <w:r>
        <w:rPr>
          <w:rFonts w:ascii="Courier New" w:hAnsi="Courier New"/>
          <w:sz w:val="19"/>
        </w:rPr>
        <w:t>public boolean equals(Object o) {</w:t>
        <w:br/>
        <w:t xml:space="preserve">    // compare meaningful fields</w:t>
        <w:br/>
        <w:t xml:space="preserve">    return true;</w:t>
        <w:br/>
        <w:t>}</w:t>
      </w:r>
    </w:p>
    <w:p>
      <w:r>
        <w:br w:type="page"/>
      </w:r>
    </w:p>
    <w:p>
      <w:pPr>
        <w:pStyle w:val="Heading2"/>
        <w:spacing w:before="240" w:after="120"/>
      </w:pPr>
      <w:r>
        <w:t>Study Sheet 9: OOP Basics</w:t>
      </w:r>
    </w:p>
    <w:p>
      <w:pPr>
        <w:spacing w:after="120" w:before="0" w:line="360" w:lineRule="auto"/>
        <w:ind w:firstLine="360"/>
      </w:pPr>
      <w:r>
        <w:t>Classes and objects are the heart of Java’s object-oriented model. A class defines fields and behavior, while an object is an instance with real state. Encapsulation keeps the state protected, constructors create valid objects, and methods expose the behavior in a controlled way.</w:t>
      </w:r>
    </w:p>
    <w:p>
      <w:pPr>
        <w:spacing w:after="120" w:before="0" w:line="360" w:lineRule="auto"/>
        <w:ind w:firstLine="360"/>
      </w:pPr>
      <w:r>
        <w:t>OOP works well in Java because it lets programs model both real-world and abstract concepts with the same toolkit. A small class can represent a simple value object, while a large class can coordinate more complex behavior. The same core principles apply in both cases: keep responsibilities focused, hide details, and expose only what is necessary.</w:t>
      </w:r>
    </w:p>
    <w:p>
      <w:pPr>
        <w:spacing w:before="40" w:after="160" w:line="240" w:lineRule="auto"/>
        <w:ind w:left="360" w:right="360"/>
      </w:pPr>
      <w:r>
        <w:rPr>
          <w:rFonts w:ascii="Courier New" w:hAnsi="Courier New"/>
          <w:sz w:val="19"/>
        </w:rPr>
        <w:t>public class Account {</w:t>
        <w:br/>
        <w:t xml:space="preserve">    private double balance;</w:t>
        <w:br/>
        <w:t xml:space="preserve">    public void deposit(double amount) { balance += amount; }</w:t>
        <w:br/>
        <w:t>}</w:t>
      </w:r>
    </w:p>
    <w:p>
      <w:r>
        <w:br w:type="page"/>
      </w:r>
    </w:p>
    <w:p>
      <w:pPr>
        <w:pStyle w:val="Heading2"/>
        <w:spacing w:before="240" w:after="120"/>
      </w:pPr>
      <w:r>
        <w:t>Study Sheet 10: Inheritance</w:t>
      </w:r>
    </w:p>
    <w:p>
      <w:pPr>
        <w:spacing w:after="120" w:before="0" w:line="360" w:lineRule="auto"/>
        <w:ind w:firstLine="360"/>
      </w:pPr>
      <w:r>
        <w:t>Inheritance lets one class extend another and reuse the parent’s fields and methods. It is useful when a child type truly is a specialized kind of parent type. This creates an is-a relationship and makes polymorphic code possible, because the child can stand in where the parent contract is expected.</w:t>
      </w:r>
    </w:p>
    <w:p>
      <w:pPr>
        <w:spacing w:after="120" w:before="0" w:line="360" w:lineRule="auto"/>
        <w:ind w:firstLine="360"/>
      </w:pPr>
      <w:r>
        <w:t>Inheritance should be used carefully because the hierarchy becomes part of the public design. If the relationship is forced, maintenance becomes harder. The better question is often whether the child is really a subtype or merely a class that uses similar behavior. That distinction separates good hierarchy design from accidental reuse.</w:t>
      </w:r>
    </w:p>
    <w:p>
      <w:pPr>
        <w:spacing w:before="40" w:after="160" w:line="240" w:lineRule="auto"/>
        <w:ind w:left="360" w:right="360"/>
      </w:pPr>
      <w:r>
        <w:rPr>
          <w:rFonts w:ascii="Courier New" w:hAnsi="Courier New"/>
          <w:sz w:val="19"/>
        </w:rPr>
        <w:t>class Animal { void speak() {} }</w:t>
        <w:br/>
        <w:t>class Dog extends Animal { @Override void speak() {} }</w:t>
      </w:r>
    </w:p>
    <w:p>
      <w:r>
        <w:br w:type="page"/>
      </w:r>
    </w:p>
    <w:p>
      <w:pPr>
        <w:pStyle w:val="Heading2"/>
        <w:spacing w:before="240" w:after="120"/>
      </w:pPr>
      <w:r>
        <w:t>Study Sheet 11: Polymorphism</w:t>
      </w:r>
    </w:p>
    <w:p>
      <w:pPr>
        <w:spacing w:after="120" w:before="0" w:line="360" w:lineRule="auto"/>
        <w:ind w:firstLine="360"/>
      </w:pPr>
      <w:r>
        <w:t>Polymorphism allows the same method call to behave differently depending on the actual object involved. This is one of the most powerful ideas in Java because it lets code depend on abstractions instead of concrete implementations. A method that accepts a parent type or interface can work with many actual classes.</w:t>
      </w:r>
    </w:p>
    <w:p>
      <w:pPr>
        <w:spacing w:after="120" w:before="0" w:line="360" w:lineRule="auto"/>
        <w:ind w:firstLine="360"/>
      </w:pPr>
      <w:r>
        <w:t>This flexibility reduces coupling and makes systems easier to extend. New classes can often be added without changing the code that already uses the abstraction. Overloading and overriding are both forms of polymorphism, but they operate at different stages and solve different design problems.</w:t>
      </w:r>
    </w:p>
    <w:p>
      <w:pPr>
        <w:spacing w:before="40" w:after="160" w:line="240" w:lineRule="auto"/>
        <w:ind w:left="360" w:right="360"/>
      </w:pPr>
      <w:r>
        <w:rPr>
          <w:rFonts w:ascii="Courier New" w:hAnsi="Courier New"/>
          <w:sz w:val="19"/>
        </w:rPr>
        <w:t>List&lt;String&gt; names = new ArrayList&lt;&gt;();</w:t>
        <w:br/>
        <w:t>Collection&lt;String&gt; c = names;</w:t>
        <w:br/>
        <w:t>// the reference type is broad, the object is specific</w:t>
      </w:r>
    </w:p>
    <w:p>
      <w:r>
        <w:br w:type="page"/>
      </w:r>
    </w:p>
    <w:p>
      <w:pPr>
        <w:pStyle w:val="Heading2"/>
        <w:spacing w:before="240" w:after="120"/>
      </w:pPr>
      <w:r>
        <w:t>Study Sheet 12: Abstract Classes and Interfaces</w:t>
      </w:r>
    </w:p>
    <w:p>
      <w:pPr>
        <w:spacing w:after="120" w:before="0" w:line="360" w:lineRule="auto"/>
        <w:ind w:firstLine="360"/>
      </w:pPr>
      <w:r>
        <w:t>Abstract classes and interfaces are the main tools Java uses to express abstraction. An abstract class can share state and partial implementation, while an interface focuses on behavior contracts. Both help separate what something does from how it is built.</w:t>
      </w:r>
    </w:p>
    <w:p>
      <w:pPr>
        <w:spacing w:after="120" w:before="0" w:line="360" w:lineRule="auto"/>
        <w:ind w:firstLine="360"/>
      </w:pPr>
      <w:r>
        <w:t>The right choice depends on the design problem. If classes share state and implementation details, an abstract class may fit. If many unrelated classes should promise the same capability, an interface is the cleaner choice. Modern Java uses both heavily in framework design and application architecture.</w:t>
      </w:r>
    </w:p>
    <w:p>
      <w:pPr>
        <w:spacing w:before="40" w:after="160" w:line="240" w:lineRule="auto"/>
        <w:ind w:left="360" w:right="360"/>
      </w:pPr>
      <w:r>
        <w:rPr>
          <w:rFonts w:ascii="Courier New" w:hAnsi="Courier New"/>
          <w:sz w:val="19"/>
        </w:rPr>
        <w:t>interface Printable { void print(); }</w:t>
        <w:br/>
        <w:t>abstract class Report { abstract void render(); }</w:t>
      </w:r>
    </w:p>
    <w:p>
      <w:r>
        <w:br w:type="page"/>
      </w:r>
    </w:p>
    <w:p>
      <w:pPr>
        <w:pStyle w:val="Heading2"/>
        <w:spacing w:before="240" w:after="120"/>
      </w:pPr>
      <w:r>
        <w:t>Study Sheet 13: Multithreading Basics</w:t>
      </w:r>
    </w:p>
    <w:p>
      <w:pPr>
        <w:spacing w:after="120" w:before="0" w:line="360" w:lineRule="auto"/>
        <w:ind w:firstLine="360"/>
      </w:pPr>
      <w:r>
        <w:t>Threads let one process perform multiple tasks concurrently. In Java, threads are useful for responsiveness, parallelism, and waiting on slow operations without stopping the whole program. But concurrency introduces shared-memory complexity, so thread safety becomes an important concern very quickly.</w:t>
      </w:r>
    </w:p>
    <w:p>
      <w:pPr>
        <w:spacing w:after="120" w:before="0" w:line="360" w:lineRule="auto"/>
        <w:ind w:firstLine="360"/>
      </w:pPr>
      <w:r>
        <w:t>The first thing to understand is that starting a thread is not the same as calling a method. A start call creates a new path of execution, while run directly is just an ordinary method call. After that distinction is clear, the rest of concurrency becomes easier to reason about.</w:t>
      </w:r>
    </w:p>
    <w:p>
      <w:pPr>
        <w:spacing w:before="40" w:after="160" w:line="240" w:lineRule="auto"/>
        <w:ind w:left="360" w:right="360"/>
      </w:pPr>
      <w:r>
        <w:rPr>
          <w:rFonts w:ascii="Courier New" w:hAnsi="Courier New"/>
          <w:sz w:val="19"/>
        </w:rPr>
        <w:t>Runnable task = () -&gt; System.out.println("work");</w:t>
        <w:br/>
        <w:t>new Thread(task).start();</w:t>
      </w:r>
    </w:p>
    <w:p>
      <w:r>
        <w:br w:type="page"/>
      </w:r>
    </w:p>
    <w:p>
      <w:pPr>
        <w:pStyle w:val="Heading2"/>
        <w:spacing w:before="240" w:after="120"/>
      </w:pPr>
      <w:r>
        <w:t>Study Sheet 14: Synchronization</w:t>
      </w:r>
    </w:p>
    <w:p>
      <w:pPr>
        <w:spacing w:after="120" w:before="0" w:line="360" w:lineRule="auto"/>
        <w:ind w:firstLine="360"/>
      </w:pPr>
      <w:r>
        <w:t>Synchronization is the classic way to protect shared mutable state. By allowing only one thread into a critical section at a time, Java prevents race conditions that would otherwise corrupt data. That makes synchronized blocks and methods central to the language’s concurrency model.</w:t>
      </w:r>
    </w:p>
    <w:p>
      <w:pPr>
        <w:spacing w:after="120" w:before="0" w:line="360" w:lineRule="auto"/>
        <w:ind w:firstLine="360"/>
      </w:pPr>
      <w:r>
        <w:t>The trade-off is waiting. Every lock introduces the possibility of contention, and too much locking can reduce performance or create deadlock if locks are acquired in a poor order. Synchronization therefore solves correctness problems, but it must be designed carefully to avoid creating new ones.</w:t>
      </w:r>
    </w:p>
    <w:p>
      <w:pPr>
        <w:spacing w:before="40" w:after="160" w:line="240" w:lineRule="auto"/>
        <w:ind w:left="360" w:right="360"/>
      </w:pPr>
      <w:r>
        <w:rPr>
          <w:rFonts w:ascii="Courier New" w:hAnsi="Courier New"/>
          <w:sz w:val="19"/>
        </w:rPr>
        <w:t>synchronized (lock) {</w:t>
        <w:br/>
        <w:t xml:space="preserve">    counter++;</w:t>
        <w:br/>
        <w:t>}</w:t>
      </w:r>
    </w:p>
    <w:p>
      <w:r>
        <w:br w:type="page"/>
      </w:r>
    </w:p>
    <w:p>
      <w:pPr>
        <w:pStyle w:val="Heading2"/>
        <w:spacing w:before="240" w:after="120"/>
      </w:pPr>
      <w:r>
        <w:t>Study Sheet 15: Executors and Thread Pools</w:t>
      </w:r>
    </w:p>
    <w:p>
      <w:pPr>
        <w:spacing w:after="120" w:before="0" w:line="360" w:lineRule="auto"/>
        <w:ind w:firstLine="360"/>
      </w:pPr>
      <w:r>
        <w:t>Executors lift concurrency to a higher level by treating work as tasks submitted to a managed service. This separates the unit of work from the mechanism that runs it. In practical Java, that separation is often better than manually creating many threads, because it scales more cleanly and centralizes scheduling decisions.</w:t>
      </w:r>
    </w:p>
    <w:p>
      <w:pPr>
        <w:spacing w:after="120" w:before="0" w:line="360" w:lineRule="auto"/>
        <w:ind w:firstLine="360"/>
      </w:pPr>
      <w:r>
        <w:t>Thread pools reduce overhead by reusing worker threads. They are especially valuable when lots of short tasks arrive over time. The executor approach is therefore a major improvement in design clarity: the program expresses what should be done, not how each worker should be created and managed.</w:t>
      </w:r>
    </w:p>
    <w:p>
      <w:pPr>
        <w:spacing w:before="40" w:after="160" w:line="240" w:lineRule="auto"/>
        <w:ind w:left="360" w:right="360"/>
      </w:pPr>
      <w:r>
        <w:rPr>
          <w:rFonts w:ascii="Courier New" w:hAnsi="Courier New"/>
          <w:sz w:val="19"/>
        </w:rPr>
        <w:t>ExecutorService pool = Executors.newFixedThreadPool(4);</w:t>
        <w:br/>
        <w:t>pool.submit(() -&gt; System.out.println("task"));</w:t>
      </w:r>
    </w:p>
    <w:p>
      <w:r>
        <w:br w:type="page"/>
      </w:r>
    </w:p>
    <w:p>
      <w:pPr>
        <w:pStyle w:val="Heading2"/>
        <w:spacing w:before="240" w:after="120"/>
      </w:pPr>
      <w:r>
        <w:t>Study Sheet 16: Collections Overview</w:t>
      </w:r>
    </w:p>
    <w:p>
      <w:pPr>
        <w:spacing w:after="120" w:before="0" w:line="360" w:lineRule="auto"/>
        <w:ind w:firstLine="360"/>
      </w:pPr>
      <w:r>
        <w:t>The Collections Framework is Java’s standard toolkit for groups of objects. Lists preserve order and allow duplicates, sets enforce uniqueness, queues organize flow, and maps associate keys with values. Programming to the interface and choosing the implementation later is a major strength of the framework.</w:t>
      </w:r>
    </w:p>
    <w:p>
      <w:pPr>
        <w:spacing w:after="120" w:before="0" w:line="360" w:lineRule="auto"/>
        <w:ind w:firstLine="360"/>
      </w:pPr>
      <w:r>
        <w:t>This design encourages thinking about behavior before data structure details. If the task is ordered iteration, a list is suitable. If the task is membership, a set is better. If the task is lookup by key, a map is appropriate. The framework is powerful because each structure makes a different promise.</w:t>
      </w:r>
    </w:p>
    <w:p>
      <w:pPr>
        <w:spacing w:before="40" w:after="160" w:line="240" w:lineRule="auto"/>
        <w:ind w:left="360" w:right="360"/>
      </w:pPr>
      <w:r>
        <w:rPr>
          <w:rFonts w:ascii="Courier New" w:hAnsi="Courier New"/>
          <w:sz w:val="19"/>
        </w:rPr>
        <w:t>Collection&lt;String&gt; items = new ArrayList&lt;&gt;();</w:t>
        <w:br/>
        <w:t>items.add("one");</w:t>
        <w:br/>
        <w:t>items.add("two");</w:t>
      </w:r>
    </w:p>
    <w:p>
      <w:r>
        <w:br w:type="page"/>
      </w:r>
    </w:p>
    <w:p>
      <w:pPr>
        <w:pStyle w:val="Heading2"/>
        <w:spacing w:before="240" w:after="120"/>
      </w:pPr>
      <w:r>
        <w:t>Study Sheet 17: Generics</w:t>
      </w:r>
    </w:p>
    <w:p>
      <w:pPr>
        <w:spacing w:after="120" w:before="0" w:line="360" w:lineRule="auto"/>
        <w:ind w:firstLine="360"/>
      </w:pPr>
      <w:r>
        <w:t>Generics let Java parameterize types so that classes and methods can work with many different element types while still preserving compile-time safety. This reduces casts and catches type errors early. In collections, generics are what make the same list or set structure useful for specific data types.</w:t>
      </w:r>
    </w:p>
    <w:p>
      <w:pPr>
        <w:spacing w:after="120" w:before="0" w:line="360" w:lineRule="auto"/>
        <w:ind w:firstLine="360"/>
      </w:pPr>
      <w:r>
        <w:t>The broader value of generics is that they make APIs more reusable without becoming weakly typed. A generic class can express a pattern once and then be specialized by the caller. That balance between reuse and safety is one of Java’s most successful language features.</w:t>
      </w:r>
    </w:p>
    <w:p>
      <w:pPr>
        <w:spacing w:before="40" w:after="160" w:line="240" w:lineRule="auto"/>
        <w:ind w:left="360" w:right="360"/>
      </w:pPr>
      <w:r>
        <w:rPr>
          <w:rFonts w:ascii="Courier New" w:hAnsi="Courier New"/>
          <w:sz w:val="19"/>
        </w:rPr>
        <w:t>List&lt;String&gt; names = new ArrayList&lt;&gt;();</w:t>
        <w:br/>
        <w:t>names.add("Ada");</w:t>
      </w:r>
    </w:p>
    <w:p>
      <w:r>
        <w:br w:type="page"/>
      </w:r>
    </w:p>
    <w:p>
      <w:pPr>
        <w:pStyle w:val="Heading2"/>
        <w:spacing w:before="240" w:after="120"/>
      </w:pPr>
      <w:r>
        <w:t>Study Sheet 18: Streams and Lambdas</w:t>
      </w:r>
    </w:p>
    <w:p>
      <w:pPr>
        <w:spacing w:after="120" w:before="0" w:line="360" w:lineRule="auto"/>
        <w:ind w:firstLine="360"/>
      </w:pPr>
      <w:r>
        <w:t>Lambdas provide a compact way to represent behavior, and streams provide a pipeline for processing sequences. Together they enable more declarative programming in Java. Instead of writing a loop that manually filters and transforms data, the programmer can describe the pipeline step by step.</w:t>
      </w:r>
    </w:p>
    <w:p>
      <w:pPr>
        <w:spacing w:after="120" w:before="0" w:line="360" w:lineRule="auto"/>
        <w:ind w:firstLine="360"/>
      </w:pPr>
      <w:r>
        <w:t>This style is valuable when the task is naturally about transformation, aggregation, or filtering. It is not always the best choice for every problem, but it is excellent when it improves readability. Java’s modern style often blends object-oriented design with these functional elements to produce clearer code.</w:t>
      </w:r>
    </w:p>
    <w:p>
      <w:pPr>
        <w:spacing w:before="40" w:after="160" w:line="240" w:lineRule="auto"/>
        <w:ind w:left="360" w:right="360"/>
      </w:pPr>
      <w:r>
        <w:rPr>
          <w:rFonts w:ascii="Courier New" w:hAnsi="Courier New"/>
          <w:sz w:val="19"/>
        </w:rPr>
        <w:t>List&lt;String&gt; filtered = names.stream()</w:t>
        <w:br/>
        <w:t xml:space="preserve">    .filter(n -&gt; n.length() &gt; 3)</w:t>
        <w:br/>
        <w:t xml:space="preserve">    .toList();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Java Theory Handbook</w:t>
    </w:r>
    <w: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