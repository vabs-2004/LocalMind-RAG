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Python Theory Handbook</w:t>
      </w:r>
    </w:p>
    <w:p>
      <w:pPr>
        <w:jc w:val="center"/>
      </w:pPr>
      <w:r>
        <w:rPr>
          <w:rFonts w:ascii="Times New Roman" w:hAnsi="Times New Roman"/>
          <w:i/>
          <w:sz w:val="28"/>
        </w:rPr>
        <w:t>Strings, Lists, Tuples, Sets, Dictionaries, OOP, Neural Nets, and Transformers</w:t>
      </w:r>
    </w:p>
    <w:p>
      <w:pPr>
        <w:jc w:val="center"/>
      </w:pPr>
      <w:r>
        <w:rPr>
          <w:rFonts w:ascii="Times New Roman" w:hAnsi="Times New Roman"/>
          <w:sz w:val="24"/>
        </w:rPr>
        <w:t>A long-form theory document</w:t>
      </w:r>
    </w:p>
    <w:p>
      <w:r>
        <w:br w:type="page"/>
      </w:r>
    </w:p>
    <w:p>
      <w:pPr>
        <w:pStyle w:val="Heading1"/>
        <w:spacing w:line="240" w:lineRule="auto" w:before="240" w:after="120"/>
      </w:pPr>
      <w:r>
        <w:rPr>
          <w:rFonts w:ascii="Times New Roman" w:hAnsi="Times New Roman"/>
          <w:b/>
          <w:sz w:val="32"/>
        </w:rPr>
        <w:t>Contents</w:t>
      </w:r>
    </w:p>
    <w:p>
      <w:pPr>
        <w:spacing w:line="480" w:lineRule="auto" w:after="60"/>
      </w:pPr>
      <w:r>
        <w:rPr>
          <w:rFonts w:ascii="Times New Roman" w:hAnsi="Times New Roman"/>
          <w:b/>
          <w:sz w:val="24"/>
        </w:rPr>
        <w:t>Chapter 1. Python Strings</w:t>
      </w:r>
      <w:r>
        <w:rPr>
          <w:rFonts w:ascii="Times New Roman" w:hAnsi="Times New Roman"/>
          <w:sz w:val="24"/>
        </w:rPr>
        <w:t xml:space="preserve"> — Strings are the foundation of text handling in Python, and their theory sits at the intersection of immutability, Unicode, search, formatting, and performance.</w:t>
      </w:r>
    </w:p>
    <w:p>
      <w:pPr>
        <w:spacing w:line="480" w:lineRule="auto" w:after="60"/>
      </w:pPr>
      <w:r>
        <w:rPr>
          <w:rFonts w:ascii="Times New Roman" w:hAnsi="Times New Roman"/>
          <w:b/>
          <w:sz w:val="24"/>
        </w:rPr>
        <w:t>Chapter 2. Python Lists</w:t>
      </w:r>
      <w:r>
        <w:rPr>
          <w:rFonts w:ascii="Times New Roman" w:hAnsi="Times New Roman"/>
          <w:sz w:val="24"/>
        </w:rPr>
        <w:t xml:space="preserve"> — Lists are the workhorse mutable sequence in Python, and their theory blends dynamic-array behavior, aliasing, iteration, copying, and algorithmic cost.</w:t>
      </w:r>
    </w:p>
    <w:p>
      <w:pPr>
        <w:spacing w:line="480" w:lineRule="auto" w:after="60"/>
      </w:pPr>
      <w:r>
        <w:rPr>
          <w:rFonts w:ascii="Times New Roman" w:hAnsi="Times New Roman"/>
          <w:b/>
          <w:sz w:val="24"/>
        </w:rPr>
        <w:t>Chapter 3. Tuples</w:t>
      </w:r>
      <w:r>
        <w:rPr>
          <w:rFonts w:ascii="Times New Roman" w:hAnsi="Times New Roman"/>
          <w:sz w:val="24"/>
        </w:rPr>
        <w:t xml:space="preserve"> — Tuples look simple, yet they carry deep ideas about fixed structure, immutability, hashability, and the difference between data shape and data meaning.</w:t>
      </w:r>
    </w:p>
    <w:p>
      <w:pPr>
        <w:spacing w:line="480" w:lineRule="auto" w:after="60"/>
      </w:pPr>
      <w:r>
        <w:rPr>
          <w:rFonts w:ascii="Times New Roman" w:hAnsi="Times New Roman"/>
          <w:b/>
          <w:sz w:val="24"/>
        </w:rPr>
        <w:t>Chapter 4. Sets</w:t>
      </w:r>
      <w:r>
        <w:rPr>
          <w:rFonts w:ascii="Times New Roman" w:hAnsi="Times New Roman"/>
          <w:sz w:val="24"/>
        </w:rPr>
        <w:t xml:space="preserve"> — Sets express the mathematical idea of membership without duplicates, and their theory depends on hashing, equality, and algebraic operations.</w:t>
      </w:r>
    </w:p>
    <w:p>
      <w:pPr>
        <w:spacing w:line="480" w:lineRule="auto" w:after="60"/>
      </w:pPr>
      <w:r>
        <w:rPr>
          <w:rFonts w:ascii="Times New Roman" w:hAnsi="Times New Roman"/>
          <w:b/>
          <w:sz w:val="24"/>
        </w:rPr>
        <w:t>Chapter 5. Dictionaries</w:t>
      </w:r>
      <w:r>
        <w:rPr>
          <w:rFonts w:ascii="Times New Roman" w:hAnsi="Times New Roman"/>
          <w:sz w:val="24"/>
        </w:rPr>
        <w:t xml:space="preserve"> — Dictionaries are Python’s primary mapping type, and their theory connects hash tables, insertion order, key stability, and dynamic views of data.</w:t>
      </w:r>
    </w:p>
    <w:p>
      <w:pPr>
        <w:spacing w:line="480" w:lineRule="auto" w:after="60"/>
      </w:pPr>
      <w:r>
        <w:rPr>
          <w:rFonts w:ascii="Times New Roman" w:hAnsi="Times New Roman"/>
          <w:b/>
          <w:sz w:val="24"/>
        </w:rPr>
        <w:t>Chapter 6. Object-Oriented Programming I</w:t>
      </w:r>
      <w:r>
        <w:rPr>
          <w:rFonts w:ascii="Times New Roman" w:hAnsi="Times New Roman"/>
          <w:sz w:val="24"/>
        </w:rPr>
        <w:t xml:space="preserve"> — Python’s object model makes classes, instances, attributes, methods, and operator behavior part of a unified runtime system rather than separate language subsystems.</w:t>
      </w:r>
    </w:p>
    <w:p>
      <w:pPr>
        <w:spacing w:line="480" w:lineRule="auto" w:after="60"/>
      </w:pPr>
      <w:r>
        <w:rPr>
          <w:rFonts w:ascii="Times New Roman" w:hAnsi="Times New Roman"/>
          <w:b/>
          <w:sz w:val="24"/>
        </w:rPr>
        <w:t>Chapter 7. Object-Oriented Programming II</w:t>
      </w:r>
      <w:r>
        <w:rPr>
          <w:rFonts w:ascii="Times New Roman" w:hAnsi="Times New Roman"/>
          <w:sz w:val="24"/>
        </w:rPr>
        <w:t xml:space="preserve"> — Advanced OOP in Python is less about style labels and more about choosing the right relations among objects, contracts, and behaviors.</w:t>
      </w:r>
    </w:p>
    <w:p>
      <w:pPr>
        <w:spacing w:line="480" w:lineRule="auto" w:after="60"/>
      </w:pPr>
      <w:r>
        <w:rPr>
          <w:rFonts w:ascii="Times New Roman" w:hAnsi="Times New Roman"/>
          <w:b/>
          <w:sz w:val="24"/>
        </w:rPr>
        <w:t>Chapter 8. Neural Networks I</w:t>
      </w:r>
      <w:r>
        <w:rPr>
          <w:rFonts w:ascii="Times New Roman" w:hAnsi="Times New Roman"/>
          <w:sz w:val="24"/>
        </w:rPr>
        <w:t xml:space="preserve"> — Neural network theory begins with weighted sums and nonlinear activations, but it quickly expands into optimization, representation learning, and differentiable computation.</w:t>
      </w:r>
    </w:p>
    <w:p>
      <w:pPr>
        <w:spacing w:line="480" w:lineRule="auto" w:after="60"/>
      </w:pPr>
      <w:r>
        <w:rPr>
          <w:rFonts w:ascii="Times New Roman" w:hAnsi="Times New Roman"/>
          <w:b/>
          <w:sz w:val="24"/>
        </w:rPr>
        <w:t>Chapter 9. Neural Networks II</w:t>
      </w:r>
      <w:r>
        <w:rPr>
          <w:rFonts w:ascii="Times New Roman" w:hAnsi="Times New Roman"/>
          <w:sz w:val="24"/>
        </w:rPr>
        <w:t xml:space="preserve"> — Training theory asks how to keep learning stable, generalizable, and efficient when data, parameters, and gradients interact over many iterations.</w:t>
      </w:r>
    </w:p>
    <w:p>
      <w:pPr>
        <w:spacing w:line="480" w:lineRule="auto" w:after="60"/>
      </w:pPr>
      <w:r>
        <w:rPr>
          <w:rFonts w:ascii="Times New Roman" w:hAnsi="Times New Roman"/>
          <w:b/>
          <w:sz w:val="24"/>
        </w:rPr>
        <w:t>Chapter 10. Transformers</w:t>
      </w:r>
      <w:r>
        <w:rPr>
          <w:rFonts w:ascii="Times New Roman" w:hAnsi="Times New Roman"/>
          <w:sz w:val="24"/>
        </w:rPr>
        <w:t xml:space="preserve"> — Transformers replaced many older sequence models because attention offers a flexible way to route information, scale computation, and model long-range dependencies.</w:t>
      </w:r>
    </w:p>
    <w:p>
      <w:r>
        <w:br w:type="page"/>
      </w:r>
    </w:p>
    <w:p>
      <w:pPr>
        <w:pStyle w:val="Heading1"/>
        <w:spacing w:line="240" w:lineRule="auto" w:before="240" w:after="120"/>
      </w:pPr>
      <w:r>
        <w:rPr>
          <w:rFonts w:ascii="Times New Roman" w:hAnsi="Times New Roman"/>
          <w:b/>
          <w:sz w:val="32"/>
        </w:rPr>
        <w:t>Chapter 1. Python Strings</w:t>
      </w:r>
    </w:p>
    <w:p>
      <w:pPr>
        <w:keepNext w:val="0"/>
        <w:spacing w:line="480" w:lineRule="auto" w:after="120"/>
      </w:pPr>
      <w:r>
        <w:rPr>
          <w:rFonts w:ascii="Times New Roman" w:hAnsi="Times New Roman"/>
          <w:sz w:val="24"/>
        </w:rPr>
        <w:t>Strings are the foundation of text handling in Python, and their theory sits at the intersection of immutability, Unicode, search, formatting, and performance.</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1.1 The String as an Abstract Sequence</w:t>
      </w:r>
    </w:p>
    <w:p>
      <w:pPr>
        <w:keepNext w:val="0"/>
        <w:spacing w:line="480" w:lineRule="auto" w:after="120"/>
      </w:pPr>
      <w:r>
        <w:rPr>
          <w:rFonts w:ascii="Times New Roman" w:hAnsi="Times New Roman"/>
          <w:sz w:val="24"/>
        </w:rPr>
        <w:t>The String as an Abstract Sequence belongs to the broader logic of python strings. As a sequence, the data type exposes ordered position, length, and iteration. The theory is that order is not a side effect of storage; it is part of the object’s meaning. Python’s modern text model is centered on Unicode, so the abstract unit is a code point rather than a byte. That separation matters whenever text crosses process, file, or network boundaries. Immutability means the visible value cannot be changed in place. Any apparent modification therefore creates a distinct object, which affects identity, sharing, and reasoning about side effects.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the string as an abstract sequence is shaped by lookup rules, object identity, and the cost of creating or transforming values. Python’s modern text model is centered on Unicode, so the abstract unit is a code point rather than a byte. That separation matters whenever text crosses process, file, or network boundaries. As a sequence, the data type exposes ordered position, length, and iteration. The theory is that order is not a side effect of storage; it is part of the object’s meaning. Immutability means the visible value cannot be changed in place. Any apparent modification therefore creates a distinct object, which affects identity, sharing, and reasoning about side effects.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the string as an abstract sequence rewards code that treats the abstract meaning of data as separate from its storage form. Immutability means the visible value cannot be changed in place. Any apparent modification therefore creates a distinct object, which affects identity, sharing, and reasoning about side effects. As a sequence, the data type exposes ordered position, length, and iteration. The theory is that order is not a side effect of storage; it is part of the object’s meaning. Python’s modern text model is centered on Unicode, so the abstract unit is a code point rather than a byte. That separation matters whenever text crosses process, file, or network boundaries.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1.2 Indexing, Negative Positions, and Slicing</w:t>
      </w:r>
    </w:p>
    <w:p>
      <w:pPr>
        <w:keepNext w:val="0"/>
        <w:spacing w:line="480" w:lineRule="auto" w:after="120"/>
      </w:pPr>
      <w:r>
        <w:rPr>
          <w:rFonts w:ascii="Times New Roman" w:hAnsi="Times New Roman"/>
          <w:sz w:val="24"/>
        </w:rPr>
        <w:t>Indexing, Negative Positions, and Slicing belongs to the broader logic of python strings. Slicing is a bulk selection operation defined over logical positions. It is conceptually simple, but the details of start, stop, and step decide whether the result is a cheap view in spirit or a full copy in practice. As a sequence, the data type exposes ordered position, length, and iteration. The theory is that order is not a side effect of storage; it is part of the object’s meaning.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indexing, negative positions, and slicing is shaped by lookup rules, object identity, and the cost of creating or transforming values. As a sequence, the data type exposes ordered position, length, and iteration. The theory is that order is not a side effect of storage; it is part of the object’s meaning. Slicing is a bulk selection operation defined over logical positions. It is conceptually simple, but the details of start, stop, and step decide whether the result is a cheap view in spirit or a full copy in practice.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indexing, negative positions, and slicing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Slicing is a bulk selection operation defined over logical positions. It is conceptually simple, but the details of start, stop, and step decide whether the result is a cheap view in spirit or a full copy in practice. As a sequence, the data type exposes ordered position, length, and iteration. The theory is that order is not a side effect of storage; it is part of the object’s meaning.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1.3 Common String Methods as Transformations</w:t>
      </w:r>
    </w:p>
    <w:p>
      <w:pPr>
        <w:keepNext w:val="0"/>
        <w:spacing w:line="480" w:lineRule="auto" w:after="120"/>
      </w:pPr>
      <w:r>
        <w:rPr>
          <w:rFonts w:ascii="Times New Roman" w:hAnsi="Times New Roman"/>
          <w:sz w:val="24"/>
        </w:rPr>
        <w:t>Common String Methods as Transformations belongs to the broader logic of python strings. Methods represent standard transformations defined by the type itself. They embody the algebra of the object: some preserve the original value, some create a derived value, and some expose metadata about the state. Immutability means the visible value cannot be changed in place. Any apparent modification therefore creates a distinct object, which affects identity, sharing, and reasoning about side effects. Performance should be read as a relationship among time, memory, and allocation patterns. The most effective improvements usually come from reducing repeated work and temporary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common string methods as transformations is shaped by lookup rules, object identity, and the cost of creating or transforming values. Immutability means the visible value cannot be changed in place. Any apparent modification therefore creates a distinct object, which affects identity, sharing, and reasoning about side effects. Methods represent standard transformations defined by the type itself. They embody the algebra of the object: some preserve the original value, some create a derived value, and some expose metadata about the state. Performance should be read as a relationship among time, memory, and allocation patterns. The most effective improvements usually come from reducing repeated work and temporary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common string methods as transformations rewards code that treats the abstract meaning of data as separate from its storage form. Performance should be read as a relationship among time, memory, and allocation patterns. The most effective improvements usually come from reducing repeated work and temporary objects. Methods represent standard transformations defined by the type itself. They embody the algebra of the object: some preserve the original value, some create a derived value, and some expose metadata about the state. Immutability means the visible value cannot be changed in place. Any apparent modification therefore creates a distinct object, which affects identity, sharing, and reasoning about side effects.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1.4 Formatting, Interpolation, and Presentation</w:t>
      </w:r>
    </w:p>
    <w:p>
      <w:pPr>
        <w:keepNext w:val="0"/>
        <w:spacing w:line="480" w:lineRule="auto" w:after="120"/>
      </w:pPr>
      <w:r>
        <w:rPr>
          <w:rFonts w:ascii="Times New Roman" w:hAnsi="Times New Roman"/>
          <w:sz w:val="24"/>
        </w:rPr>
        <w:t>Formatting, Interpolation, and Presentation belongs to the broader logic of python strings. Formatting translates abstract values into human-readable text by applying a structured template. Its power comes from separating content from presentation, and its risk lies in confusing display logic with data logic. Memory behavior is often more important than syntax suggests, because temporary objects, references, and reuse determine real performance and sharing. The same code can be elegant and still be expensive if it allocates repeatedly. Methods represent standard transformations defined by the type itself. They embody the algebra of the object: some preserve the original value, some create a derived value, and some expose metadata about the state.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formatting, interpolation, and presentation is shaped by lookup rules, object identity, and the cost of creating or transforming values. Memory behavior is often more important than syntax suggests, because temporary objects, references, and reuse determine real performance and sharing. The same code can be elegant and still be expensive if it allocates repeatedly. Formatting translates abstract values into human-readable text by applying a structured template. Its power comes from separating content from presentation, and its risk lies in confusing display logic with data logic. Methods represent standard transformations defined by the type itself. They embody the algebra of the object: some preserve the original value, some create a derived value, and some expose metadata about the state.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formatting, interpolation, and presentation rewards code that treats the abstract meaning of data as separate from its storage form. Methods represent standard transformations defined by the type itself. They embody the algebra of the object: some preserve the original value, some create a derived value, and some expose metadata about the state. Formatting translates abstract values into human-readable text by applying a structured template. Its power comes from separating content from presentation, and its risk lies in confusing display logic with data logic. Memory behavior is often more important than syntax suggests, because temporary objects, references, and reuse determine real performance and sharing. The same code can be elegant and still be expensive if it allocates repeatedly.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1.5 Unicode, Encodings, and the Byte Boundary</w:t>
      </w:r>
    </w:p>
    <w:p>
      <w:pPr>
        <w:keepNext w:val="0"/>
        <w:spacing w:line="480" w:lineRule="auto" w:after="120"/>
      </w:pPr>
      <w:r>
        <w:rPr>
          <w:rFonts w:ascii="Times New Roman" w:hAnsi="Times New Roman"/>
          <w:sz w:val="24"/>
        </w:rPr>
        <w:t>Unicode, Encodings, and the Byte Boundary belongs to the broader logic of python strings. Python’s modern text model is centered on Unicode, so the abstract unit is a code point rather than a byte. That separation matters whenever text crosses process, file, or network boundaries. Encoding is the reversible bridge between characters and bytes. Whenever data leaves the pure text domain, the chosen encoding, error policy, and normalization rules become part of the semantics. Normalization addresses the fact that multiple code-point sequences can represent the same perceived character. This is crucial for comparison, search, and security, because visual equality is not always binary equality.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unicode, encodings, and the byte boundary is shaped by lookup rules, object identity, and the cost of creating or transforming values. Encoding is the reversible bridge between characters and bytes. Whenever data leaves the pure text domain, the chosen encoding, error policy, and normalization rules become part of the semantics. Python’s modern text model is centered on Unicode, so the abstract unit is a code point rather than a byte. That separation matters whenever text crosses process, file, or network boundaries. Normalization addresses the fact that multiple code-point sequences can represent the same perceived character. This is crucial for comparison, search, and security, because visual equality is not always binary equality.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unicode, encodings, and the byte boundary rewards code that treats the abstract meaning of data as separate from its storage form. Normalization addresses the fact that multiple code-point sequences can represent the same perceived character. This is crucial for comparison, search, and security, because visual equality is not always binary equality. Python’s modern text model is centered on Unicode, so the abstract unit is a code point rather than a byte. That separation matters whenever text crosses process, file, or network boundaries. Encoding is the reversible bridge between characters and bytes. Whenever data leaves the pure text domain, the chosen encoding, error policy, and normalization rules become part of the semantics.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1.6 Search, Split, Join, and Pattern Matching</w:t>
      </w:r>
    </w:p>
    <w:p>
      <w:pPr>
        <w:keepNext w:val="0"/>
        <w:spacing w:line="480" w:lineRule="auto" w:after="120"/>
      </w:pPr>
      <w:r>
        <w:rPr>
          <w:rFonts w:ascii="Times New Roman" w:hAnsi="Times New Roman"/>
          <w:sz w:val="24"/>
        </w:rPr>
        <w:t>Search, Split, Join, and Pattern Matching belongs to the broader logic of python strings. Search operations define how one value is located within another, whether by substring, predicate, or pattern. Theoretical usefulness depends on whether the search is exact, approximate, sequential, or rule-based. Regular expressions add a symbolic layer above plain substring matching. They are powerful because they compactly describe families of strings, but they also introduce backtracking behavior and readability tradeoffs. Concatenation combines textual pieces into a larger whole. The theoretical question is not only correctness but also cost, because repeated concatenation can create many intermediate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search, split, join, and pattern matching is shaped by lookup rules, object identity, and the cost of creating or transforming values. Regular expressions add a symbolic layer above plain substring matching. They are powerful because they compactly describe families of strings, but they also introduce backtracking behavior and readability tradeoffs. Search operations define how one value is located within another, whether by substring, predicate, or pattern. Theoretical usefulness depends on whether the search is exact, approximate, sequential, or rule-based. Concatenation combines textual pieces into a larger whole. The theoretical question is not only correctness but also cost, because repeated concatenation can create many intermediate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search, split, join, and pattern matching rewards code that treats the abstract meaning of data as separate from its storage form. Concatenation combines textual pieces into a larger whole. The theoretical question is not only correctness but also cost, because repeated concatenation can create many intermediate objects. Search operations define how one value is located within another, whether by substring, predicate, or pattern. Theoretical usefulness depends on whether the search is exact, approximate, sequential, or rule-based. Regular expressions add a symbolic layer above plain substring matching. They are powerful because they compactly describe families of strings, but they also introduce backtracking behavior and readability tradeoffs.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1.7 String Internals and Performance Behavior</w:t>
      </w:r>
    </w:p>
    <w:p>
      <w:pPr>
        <w:keepNext w:val="0"/>
        <w:spacing w:line="480" w:lineRule="auto" w:after="120"/>
      </w:pPr>
      <w:r>
        <w:rPr>
          <w:rFonts w:ascii="Times New Roman" w:hAnsi="Times New Roman"/>
          <w:sz w:val="24"/>
        </w:rPr>
        <w:t>String Internals and Performance Behavior belongs to the broader logic of python strings. Performance should be read as a relationship among time, memory, and allocation patterns. The most effective improvements usually come from reducing repeated work and temporary objects. Concatenation combines textual pieces into a larger whole. The theoretical question is not only correctness but also cost, because repeated concatenation can create many intermediate objects.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string internals and performance behavior is shaped by lookup rules, object identity, and the cost of creating or transforming values. Concatenation combines textual pieces into a larger whole. The theoretical question is not only correctness but also cost, because repeated concatenation can create many intermediate objects. Performance should be read as a relationship among time, memory, and allocation patterns. The most effective improvements usually come from reducing repeated work and temporary objects.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string internals and performance behavior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Performance should be read as a relationship among time, memory, and allocation patterns. The most effective improvements usually come from reducing repeated work and temporary objects. Concatenation combines textual pieces into a larger whole. The theoretical question is not only correctness but also cost, because repeated concatenation can create many intermediate objects.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1.8 Pitfalls, Security, and Best Practices</w:t>
      </w:r>
    </w:p>
    <w:p>
      <w:pPr>
        <w:keepNext w:val="0"/>
        <w:spacing w:line="480" w:lineRule="auto" w:after="120"/>
      </w:pPr>
      <w:r>
        <w:rPr>
          <w:rFonts w:ascii="Times New Roman" w:hAnsi="Times New Roman"/>
          <w:sz w:val="24"/>
        </w:rPr>
        <w:t>Pitfalls, Security, and Best Practices belongs to the broader logic of python strings. Normalization addresses the fact that multiple code-point sequences can represent the same perceived character. This is crucial for comparison, search, and security, because visual equality is not always binary equality. Encoding is the reversible bridge between characters and bytes. Whenever data leaves the pure text domain, the chosen encoding, error policy, and normalization rules become part of the semantics. Immutability means the visible value cannot be changed in place. Any apparent modification therefore creates a distinct object, which affects identity, sharing, and reasoning about side effects.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pitfalls, security, and best practices is shaped by lookup rules, object identity, and the cost of creating or transforming values. Encoding is the reversible bridge between characters and bytes. Whenever data leaves the pure text domain, the chosen encoding, error policy, and normalization rules become part of the semantics. Normalization addresses the fact that multiple code-point sequences can represent the same perceived character. This is crucial for comparison, search, and security, because visual equality is not always binary equality. Immutability means the visible value cannot be changed in place. Any apparent modification therefore creates a distinct object, which affects identity, sharing, and reasoning about side effects.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pitfalls, security, and best practices rewards code that treats the abstract meaning of data as separate from its storage form. Immutability means the visible value cannot be changed in place. Any apparent modification therefore creates a distinct object, which affects identity, sharing, and reasoning about side effects. Normalization addresses the fact that multiple code-point sequences can represent the same perceived character. This is crucial for comparison, search, and security, because visual equality is not always binary equality. Encoding is the reversible bridge between characters and bytes. Whenever data leaves the pure text domain, the chosen encoding, error policy, and normalization rules become part of the semantics.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2. Python Lists</w:t>
      </w:r>
    </w:p>
    <w:p>
      <w:pPr>
        <w:keepNext w:val="0"/>
        <w:spacing w:line="480" w:lineRule="auto" w:after="120"/>
      </w:pPr>
      <w:r>
        <w:rPr>
          <w:rFonts w:ascii="Times New Roman" w:hAnsi="Times New Roman"/>
          <w:sz w:val="24"/>
        </w:rPr>
        <w:t>Lists are the workhorse mutable sequence in Python, and their theory blends dynamic-array behavior, aliasing, iteration, copying, and algorithmic cost.</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2.1 The List as a Mutable Sequence</w:t>
      </w:r>
    </w:p>
    <w:p>
      <w:pPr>
        <w:keepNext w:val="0"/>
        <w:spacing w:line="480" w:lineRule="auto" w:after="120"/>
      </w:pPr>
      <w:r>
        <w:rPr>
          <w:rFonts w:ascii="Times New Roman" w:hAnsi="Times New Roman"/>
          <w:sz w:val="24"/>
        </w:rPr>
        <w:t>The List as a Mutable Sequence belongs to the broader logic of python lists. A list is usually backed by a dynamic array, which means indexed access is fast while growth is handled by over-allocation. This creates an important balance between flexible mutation and efficient traversal. Mutability allows in-place change, which is useful because it avoids copying and enables incremental updates. The cost is that multiple references may observe the same object and therefore the same mutation. As a sequence, the data type exposes ordered position, length, and iteration. The theory is that order is not a side effect of storage; it is part of the object’s meaning.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the list as a mutable sequence is shaped by lookup rules, object identity, and the cost of creating or transforming values. Mutability allows in-place change, which is useful because it avoids copying and enables incremental updates. The cost is that multiple references may observe the same object and therefore the same mutation. A list is usually backed by a dynamic array, which means indexed access is fast while growth is handled by over-allocation. This creates an important balance between flexible mutation and efficient traversal. As a sequence, the data type exposes ordered position, length, and iteration. The theory is that order is not a side effect of storage; it is part of the object’s meaning.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the list as a mutable sequence rewards code that treats the abstract meaning of data as separate from its storage form. As a sequence, the data type exposes ordered position, length, and iteration. The theory is that order is not a side effect of storage; it is part of the object’s meaning. A list is usually backed by a dynamic array, which means indexed access is fast while growth is handled by over-allocation. This creates an important balance between flexible mutation and efficient traversal. Mutability allows in-place change, which is useful because it avoids copying and enables incremental updates. The cost is that multiple references may observe the same object and therefore the same mutation.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2.2 Indexing, Slicing, and Aliasing</w:t>
      </w:r>
    </w:p>
    <w:p>
      <w:pPr>
        <w:keepNext w:val="0"/>
        <w:spacing w:line="480" w:lineRule="auto" w:after="120"/>
      </w:pPr>
      <w:r>
        <w:rPr>
          <w:rFonts w:ascii="Times New Roman" w:hAnsi="Times New Roman"/>
          <w:sz w:val="24"/>
        </w:rPr>
        <w:t>Indexing, Slicing, and Aliasing belongs to the broader logic of python lists. Slicing is a bulk selection operation defined over logical positions. It is conceptually simple, but the details of start, stop, and step decide whether the result is a cheap view in spirit or a full copy in practice. Aliasing happens when two names point to the same underlying object. It is one of the most important conceptual traps in Python, because the visible names can suggest independence when none exists. Copying creates a new container with either shared or duplicated contents depending on the depth of the copy. Theoretical clarity requires distinguishing object identity, container structure, and element identity.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indexing, slicing, and aliasing is shaped by lookup rules, object identity, and the cost of creating or transforming values. Aliasing happens when two names point to the same underlying object. It is one of the most important conceptual traps in Python, because the visible names can suggest independence when none exists. Slicing is a bulk selection operation defined over logical positions. It is conceptually simple, but the details of start, stop, and step decide whether the result is a cheap view in spirit or a full copy in practice. Copying creates a new container with either shared or duplicated contents depending on the depth of the copy. Theoretical clarity requires distinguishing object identity, container structure, and element identity.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indexing, slicing, and aliasing rewards code that treats the abstract meaning of data as separate from its storage form. Copying creates a new container with either shared or duplicated contents depending on the depth of the copy. Theoretical clarity requires distinguishing object identity, container structure, and element identity. Slicing is a bulk selection operation defined over logical positions. It is conceptually simple, but the details of start, stop, and step decide whether the result is a cheap view in spirit or a full copy in practice. Aliasing happens when two names point to the same underlying object. It is one of the most important conceptual traps in Python, because the visible names can suggest independence when none exists.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2.3 Core List Methods and In-Place Mutation</w:t>
      </w:r>
    </w:p>
    <w:p>
      <w:pPr>
        <w:keepNext w:val="0"/>
        <w:spacing w:line="480" w:lineRule="auto" w:after="120"/>
      </w:pPr>
      <w:r>
        <w:rPr>
          <w:rFonts w:ascii="Times New Roman" w:hAnsi="Times New Roman"/>
          <w:sz w:val="24"/>
        </w:rPr>
        <w:t>Core List Methods and In-Place Mutation belongs to the broader logic of python lists. Methods represent standard transformations defined by the type itself. They embody the algebra of the object: some preserve the original value, some create a derived value, and some expose metadata about the state. Mutability allows in-place change, which is useful because it avoids copying and enables incremental updates. The cost is that multiple references may observe the same object and therefore the same mutation. Performance should be read as a relationship among time, memory, and allocation patterns. The most effective improvements usually come from reducing repeated work and temporary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core list methods and in-place mutation is shaped by lookup rules, object identity, and the cost of creating or transforming values. Mutability allows in-place change, which is useful because it avoids copying and enables incremental updates. The cost is that multiple references may observe the same object and therefore the same mutation. Methods represent standard transformations defined by the type itself. They embody the algebra of the object: some preserve the original value, some create a derived value, and some expose metadata about the state. Performance should be read as a relationship among time, memory, and allocation patterns. The most effective improvements usually come from reducing repeated work and temporary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core list methods and in-place mutation rewards code that treats the abstract meaning of data as separate from its storage form. Performance should be read as a relationship among time, memory, and allocation patterns. The most effective improvements usually come from reducing repeated work and temporary objects. Methods represent standard transformations defined by the type itself. They embody the algebra of the object: some preserve the original value, some create a derived value, and some expose metadata about the state. Mutability allows in-place change, which is useful because it avoids copying and enables incremental updates. The cost is that multiple references may observe the same object and therefore the same mutation.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2.4 Comprehensions and Iterative Construction</w:t>
      </w:r>
    </w:p>
    <w:p>
      <w:pPr>
        <w:keepNext w:val="0"/>
        <w:spacing w:line="480" w:lineRule="auto" w:after="120"/>
      </w:pPr>
      <w:r>
        <w:rPr>
          <w:rFonts w:ascii="Times New Roman" w:hAnsi="Times New Roman"/>
          <w:sz w:val="24"/>
        </w:rPr>
        <w:t>Comprehensions and Iterative Construction belongs to the broader logic of python lists. Comprehensions compress a loop, filter, and construction pattern into a single expression. Their theoretical value is that they make the data flow visible, though they should still be read as algorithms rather than magic syntax. Iteration is the process of visiting elements in a defined order. It is central to Python because many algorithms are expressed as repeated observation and transformation rather than indexed arithmetic. Performance should be read as a relationship among time, memory, and allocation patterns. The most effective improvements usually come from reducing repeated work and temporary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comprehensions and iterative construction is shaped by lookup rules, object identity, and the cost of creating or transforming values. Iteration is the process of visiting elements in a defined order. It is central to Python because many algorithms are expressed as repeated observation and transformation rather than indexed arithmetic. Comprehensions compress a loop, filter, and construction pattern into a single expression. Their theoretical value is that they make the data flow visible, though they should still be read as algorithms rather than magic syntax. Performance should be read as a relationship among time, memory, and allocation patterns. The most effective improvements usually come from reducing repeated work and temporary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comprehensions and iterative construction rewards code that treats the abstract meaning of data as separate from its storage form. Performance should be read as a relationship among time, memory, and allocation patterns. The most effective improvements usually come from reducing repeated work and temporary objects. Comprehensions compress a loop, filter, and construction pattern into a single expression. Their theoretical value is that they make the data flow visible, though they should still be read as algorithms rather than magic syntax. Iteration is the process of visiting elements in a defined order. It is central to Python because many algorithms are expressed as repeated observation and transformation rather than indexed arithmetic.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2.5 Sorting, Keys, and Ordering Theory</w:t>
      </w:r>
    </w:p>
    <w:p>
      <w:pPr>
        <w:keepNext w:val="0"/>
        <w:spacing w:line="480" w:lineRule="auto" w:after="120"/>
      </w:pPr>
      <w:r>
        <w:rPr>
          <w:rFonts w:ascii="Times New Roman" w:hAnsi="Times New Roman"/>
          <w:sz w:val="24"/>
        </w:rPr>
        <w:t>Sorting, Keys, and Ordering Theory belongs to the broader logic of python lists. Sorting reorganizes data according to a comparison rule or key function. It is both a mathematical ordering problem and an implementation problem involving stability, total order, and repeated comparisons. Comparison is not only about ordering two values; it is also about deciding whether the relation is partial, total, or structural. Python objects may compare by identity, value, or custom rules depending on their design. Order in Python is a property of traversal and insertion, not of the mathematical abstraction itself. Understanding that distinction prevents confusion when comparing sets, dictionaries, and lists.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sorting, keys, and ordering theory is shaped by lookup rules, object identity, and the cost of creating or transforming values. Comparison is not only about ordering two values; it is also about deciding whether the relation is partial, total, or structural. Python objects may compare by identity, value, or custom rules depending on their design. Sorting reorganizes data according to a comparison rule or key function. It is both a mathematical ordering problem and an implementation problem involving stability, total order, and repeated comparisons. Order in Python is a property of traversal and insertion, not of the mathematical abstraction itself. Understanding that distinction prevents confusion when comparing sets, dictionaries, and lists.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sorting, keys, and ordering theory rewards code that treats the abstract meaning of data as separate from its storage form. Order in Python is a property of traversal and insertion, not of the mathematical abstraction itself. Understanding that distinction prevents confusion when comparing sets, dictionaries, and lists. Sorting reorganizes data according to a comparison rule or key function. It is both a mathematical ordering problem and an implementation problem involving stability, total order, and repeated comparisons. Comparison is not only about ordering two values; it is also about deciding whether the relation is partial, total, or structural. Python objects may compare by identity, value, or custom rules depending on their design.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2.6 Nested Lists and Shared References</w:t>
      </w:r>
    </w:p>
    <w:p>
      <w:pPr>
        <w:keepNext w:val="0"/>
        <w:spacing w:line="480" w:lineRule="auto" w:after="120"/>
      </w:pPr>
      <w:r>
        <w:rPr>
          <w:rFonts w:ascii="Times New Roman" w:hAnsi="Times New Roman"/>
          <w:sz w:val="24"/>
        </w:rPr>
        <w:t>Nested Lists and Shared References belongs to the broader logic of python lists. Nested structures encode hierarchy, graphs, or tables by placing one container inside another. They are expressive but easy to misuse when shared references or irregular shapes make the structure hard to reason about. Aliasing happens when two names point to the same underlying object. It is one of the most important conceptual traps in Python, because the visible names can suggest independence when none exists.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nested lists and shared references is shaped by lookup rules, object identity, and the cost of creating or transforming values. Aliasing happens when two names point to the same underlying object. It is one of the most important conceptual traps in Python, because the visible names can suggest independence when none exists. Nested structures encode hierarchy, graphs, or tables by placing one container inside another. They are expressive but easy to misuse when shared references or irregular shapes make the structure hard to reason about.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nested lists and shared references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Nested structures encode hierarchy, graphs, or tables by placing one container inside another. They are expressive but easy to misuse when shared references or irregular shapes make the structure hard to reason about. Aliasing happens when two names point to the same underlying object. It is one of the most important conceptual traps in Python, because the visible names can suggest independence when none exists.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2.7 Copying, Cloning, and Deep Structure</w:t>
      </w:r>
    </w:p>
    <w:p>
      <w:pPr>
        <w:keepNext w:val="0"/>
        <w:spacing w:line="480" w:lineRule="auto" w:after="120"/>
      </w:pPr>
      <w:r>
        <w:rPr>
          <w:rFonts w:ascii="Times New Roman" w:hAnsi="Times New Roman"/>
          <w:sz w:val="24"/>
        </w:rPr>
        <w:t>Copying, Cloning, and Deep Structure belongs to the broader logic of python lists. Copying creates a new container with either shared or duplicated contents depending on the depth of the copy. Theoretical clarity requires distinguishing object identity, container structure, and element identity. Nested structures encode hierarchy, graphs, or tables by placing one container inside another. They are expressive but easy to misuse when shared references or irregular shapes make the structure hard to reason about. Mutability allows in-place change, which is useful because it avoids copying and enables incremental updates. The cost is that multiple references may observe the same object and therefore the same mutation.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copying, cloning, and deep structure is shaped by lookup rules, object identity, and the cost of creating or transforming values. Nested structures encode hierarchy, graphs, or tables by placing one container inside another. They are expressive but easy to misuse when shared references or irregular shapes make the structure hard to reason about. Copying creates a new container with either shared or duplicated contents depending on the depth of the copy. Theoretical clarity requires distinguishing object identity, container structure, and element identity. Mutability allows in-place change, which is useful because it avoids copying and enables incremental updates. The cost is that multiple references may observe the same object and therefore the same mutation.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copying, cloning, and deep structure rewards code that treats the abstract meaning of data as separate from its storage form. Mutability allows in-place change, which is useful because it avoids copying and enables incremental updates. The cost is that multiple references may observe the same object and therefore the same mutation. Copying creates a new container with either shared or duplicated contents depending on the depth of the copy. Theoretical clarity requires distinguishing object identity, container structure, and element identity. Nested structures encode hierarchy, graphs, or tables by placing one container inside another. They are expressive but easy to misuse when shared references or irregular shapes make the structure hard to reason about.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2.8 Performance, Growth, and Practical Guidance</w:t>
      </w:r>
    </w:p>
    <w:p>
      <w:pPr>
        <w:keepNext w:val="0"/>
        <w:spacing w:line="480" w:lineRule="auto" w:after="120"/>
      </w:pPr>
      <w:r>
        <w:rPr>
          <w:rFonts w:ascii="Times New Roman" w:hAnsi="Times New Roman"/>
          <w:sz w:val="24"/>
        </w:rPr>
        <w:t>Performance, Growth, and Practical Guidance belongs to the broader logic of python lists. A list is usually backed by a dynamic array, which means indexed access is fast while growth is handled by over-allocation. This creates an important balance between flexible mutation and efficient traversal. Performance should be read as a relationship among time, memory, and allocation patterns. The most effective improvements usually come from reducing repeated work and temporary objects.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performance, growth, and practical guidance is shaped by lookup rules, object identity, and the cost of creating or transforming values. Performance should be read as a relationship among time, memory, and allocation patterns. The most effective improvements usually come from reducing repeated work and temporary objects. A list is usually backed by a dynamic array, which means indexed access is fast while growth is handled by over-allocation. This creates an important balance between flexible mutation and efficient traversal.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performance, growth, and practical guidance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A list is usually backed by a dynamic array, which means indexed access is fast while growth is handled by over-allocation. This creates an important balance between flexible mutation and efficient traversal. Performance should be read as a relationship among time, memory, and allocation patterns. The most effective improvements usually come from reducing repeated work and temporary objects.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3. Tuples</w:t>
      </w:r>
    </w:p>
    <w:p>
      <w:pPr>
        <w:keepNext w:val="0"/>
        <w:spacing w:line="480" w:lineRule="auto" w:after="120"/>
      </w:pPr>
      <w:r>
        <w:rPr>
          <w:rFonts w:ascii="Times New Roman" w:hAnsi="Times New Roman"/>
          <w:sz w:val="24"/>
        </w:rPr>
        <w:t>Tuples look simple, yet they carry deep ideas about fixed structure, immutability, hashability, and the difference between data shape and data meaning.</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3.1 Tuple Semantics and Fixed Structure</w:t>
      </w:r>
    </w:p>
    <w:p>
      <w:pPr>
        <w:keepNext w:val="0"/>
        <w:spacing w:line="480" w:lineRule="auto" w:after="120"/>
      </w:pPr>
      <w:r>
        <w:rPr>
          <w:rFonts w:ascii="Times New Roman" w:hAnsi="Times New Roman"/>
          <w:sz w:val="24"/>
        </w:rPr>
        <w:t>Tuple Semantics and Fixed Structure belongs to the broader logic of tuples. Packing collects several values into a single tuple object, while unpacking distributes them back into named variables. The pattern is simple, but it supports elegant APIs and clear data exchange. Immutability means the visible value cannot be changed in place. Any apparent modification therefore creates a distinct object, which affects identity, sharing, and reasoning about side effects. As a sequence, the data type exposes ordered position, length, and iteration. The theory is that order is not a side effect of storage; it is part of the object’s meaning.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tuple semantics and fixed structure is shaped by lookup rules, object identity, and the cost of creating or transforming values. Immutability means the visible value cannot be changed in place. Any apparent modification therefore creates a distinct object, which affects identity, sharing, and reasoning about side effects. Packing collects several values into a single tuple object, while unpacking distributes them back into named variables. The pattern is simple, but it supports elegant APIs and clear data exchange. As a sequence, the data type exposes ordered position, length, and iteration. The theory is that order is not a side effect of storage; it is part of the object’s meaning.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tuple semantics and fixed structure rewards code that treats the abstract meaning of data as separate from its storage form. As a sequence, the data type exposes ordered position, length, and iteration. The theory is that order is not a side effect of storage; it is part of the object’s meaning. Packing collects several values into a single tuple object, while unpacking distributes them back into named variables. The pattern is simple, but it supports elegant APIs and clear data exchange. Immutability means the visible value cannot be changed in place. Any apparent modification therefore creates a distinct object, which affects identity, sharing, and reasoning about side effects.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3.2 Packing and Unpacking as Syntax for Structure</w:t>
      </w:r>
    </w:p>
    <w:p>
      <w:pPr>
        <w:keepNext w:val="0"/>
        <w:spacing w:line="480" w:lineRule="auto" w:after="120"/>
      </w:pPr>
      <w:r>
        <w:rPr>
          <w:rFonts w:ascii="Times New Roman" w:hAnsi="Times New Roman"/>
          <w:sz w:val="24"/>
        </w:rPr>
        <w:t>Packing and Unpacking as Syntax for Structure belongs to the broader logic of tuples. Packing collects several values into a single tuple object, while unpacking distributes them back into named variables. The pattern is simple, but it supports elegant APIs and clear data exchange. Unpacking is a structural operation that binds components of a sequence to distinct targets. It captures the idea that the shape of the data can carry as much meaning as the values themselves. As a sequence, the data type exposes ordered position, length, and iteration. The theory is that order is not a side effect of storage; it is part of the object’s meaning.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packing and unpacking as syntax for structure is shaped by lookup rules, object identity, and the cost of creating or transforming values. Unpacking is a structural operation that binds components of a sequence to distinct targets. It captures the idea that the shape of the data can carry as much meaning as the values themselves. Packing collects several values into a single tuple object, while unpacking distributes them back into named variables. The pattern is simple, but it supports elegant APIs and clear data exchange. As a sequence, the data type exposes ordered position, length, and iteration. The theory is that order is not a side effect of storage; it is part of the object’s meaning.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packing and unpacking as syntax for structure rewards code that treats the abstract meaning of data as separate from its storage form. As a sequence, the data type exposes ordered position, length, and iteration. The theory is that order is not a side effect of storage; it is part of the object’s meaning. Packing collects several values into a single tuple object, while unpacking distributes them back into named variables. The pattern is simple, but it supports elegant APIs and clear data exchange. Unpacking is a structural operation that binds components of a sequence to distinct targets. It captures the idea that the shape of the data can carry as much meaning as the values themselves.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3.3 Hashability and Tuple-Based Keys</w:t>
      </w:r>
    </w:p>
    <w:p>
      <w:pPr>
        <w:keepNext w:val="0"/>
        <w:spacing w:line="480" w:lineRule="auto" w:after="120"/>
      </w:pPr>
      <w:r>
        <w:rPr>
          <w:rFonts w:ascii="Times New Roman" w:hAnsi="Times New Roman"/>
          <w:sz w:val="24"/>
        </w:rPr>
        <w:t>Hashability and Tuple-Based Keys belongs to the broader logic of tuples. Hashability means an object can produce a stable integer representative suitable for hash tables. The core theoretical requirement is that equality and hash value must remain consistent over the object’s lifetime. Hashing maps an object to a compact integer signature that supports rapid bucket lookup. The theory depends on distribution quality, collision handling, and a stable link between equal values and equal hashes. Immutability means the visible value cannot be changed in place. Any apparent modification therefore creates a distinct object, which affects identity, sharing, and reasoning about side effects.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hashability and tuple-based keys is shaped by lookup rules, object identity, and the cost of creating or transforming values. Hashing maps an object to a compact integer signature that supports rapid bucket lookup. The theory depends on distribution quality, collision handling, and a stable link between equal values and equal hashes. Hashability means an object can produce a stable integer representative suitable for hash tables. The core theoretical requirement is that equality and hash value must remain consistent over the object’s lifetime. Immutability means the visible value cannot be changed in place. Any apparent modification therefore creates a distinct object, which affects identity, sharing, and reasoning about side effects.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hashability and tuple-based keys rewards code that treats the abstract meaning of data as separate from its storage form. Immutability means the visible value cannot be changed in place. Any apparent modification therefore creates a distinct object, which affects identity, sharing, and reasoning about side effects. Hashability means an object can produce a stable integer representative suitable for hash tables. The core theoretical requirement is that equality and hash value must remain consistent over the object’s lifetime. Hashing maps an object to a compact integer signature that supports rapid bucket lookup. The theory depends on distribution quality, collision handling, and a stable link between equal values and equal hashes.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3.4 Tuples as Lightweight Records</w:t>
      </w:r>
    </w:p>
    <w:p>
      <w:pPr>
        <w:keepNext w:val="0"/>
        <w:spacing w:line="480" w:lineRule="auto" w:after="120"/>
      </w:pPr>
      <w:r>
        <w:rPr>
          <w:rFonts w:ascii="Times New Roman" w:hAnsi="Times New Roman"/>
          <w:sz w:val="24"/>
        </w:rPr>
        <w:t>Tuples as Lightweight Records belongs to the broader logic of tuples. Tuples often serve as lightweight records, where position carries meaning and the collection is interpreted as a fixed set of fields. This is compact, but it trades explicit names for brevity. Comparison is not only about ordering two values; it is also about deciding whether the relation is partial, total, or structural. Python objects may compare by identity, value, or custom rules depending on their design. Attributes are named bindings attached to objects or classes. They are the visible interface of state, but the theory underneath is a namespace and lookup mechanism.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tuples as lightweight records is shaped by lookup rules, object identity, and the cost of creating or transforming values. Comparison is not only about ordering two values; it is also about deciding whether the relation is partial, total, or structural. Python objects may compare by identity, value, or custom rules depending on their design. Tuples often serve as lightweight records, where position carries meaning and the collection is interpreted as a fixed set of fields. This is compact, but it trades explicit names for brevity. Attributes are named bindings attached to objects or classes. They are the visible interface of state, but the theory underneath is a namespace and lookup mechanism.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tuples as lightweight records rewards code that treats the abstract meaning of data as separate from its storage form. Attributes are named bindings attached to objects or classes. They are the visible interface of state, but the theory underneath is a namespace and lookup mechanism. Tuples often serve as lightweight records, where position carries meaning and the collection is interpreted as a fixed set of fields. This is compact, but it trades explicit names for brevity. Comparison is not only about ordering two values; it is also about deciding whether the relation is partial, total, or structural. Python objects may compare by identity, value, or custom rules depending on their design.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3.5 Nested Tuples and Recursive Structure</w:t>
      </w:r>
    </w:p>
    <w:p>
      <w:pPr>
        <w:keepNext w:val="0"/>
        <w:spacing w:line="480" w:lineRule="auto" w:after="120"/>
      </w:pPr>
      <w:r>
        <w:rPr>
          <w:rFonts w:ascii="Times New Roman" w:hAnsi="Times New Roman"/>
          <w:sz w:val="24"/>
        </w:rPr>
        <w:t>Nested Tuples and Recursive Structure belongs to the broader logic of tuples. Nested structures encode hierarchy, graphs, or tables by placing one container inside another. They are expressive but easy to misuse when shared references or irregular shapes make the structure hard to reason about. As a sequence, the data type exposes ordered position, length, and iteration. The theory is that order is not a side effect of storage; it is part of the object’s meaning.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nested tuples and recursive structure is shaped by lookup rules, object identity, and the cost of creating or transforming values. As a sequence, the data type exposes ordered position, length, and iteration. The theory is that order is not a side effect of storage; it is part of the object’s meaning. Nested structures encode hierarchy, graphs, or tables by placing one container inside another. They are expressive but easy to misuse when shared references or irregular shapes make the structure hard to reason about.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nested tuples and recursive structure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Nested structures encode hierarchy, graphs, or tables by placing one container inside another. They are expressive but easy to misuse when shared references or irregular shapes make the structure hard to reason about. As a sequence, the data type exposes ordered position, length, and iteration. The theory is that order is not a side effect of storage; it is part of the object’s meaning.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3.6 Comparison, Ordering, and Lexicographic Rules</w:t>
      </w:r>
    </w:p>
    <w:p>
      <w:pPr>
        <w:keepNext w:val="0"/>
        <w:spacing w:line="480" w:lineRule="auto" w:after="120"/>
      </w:pPr>
      <w:r>
        <w:rPr>
          <w:rFonts w:ascii="Times New Roman" w:hAnsi="Times New Roman"/>
          <w:sz w:val="24"/>
        </w:rPr>
        <w:t>Comparison, Ordering, and Lexicographic Rules belongs to the broader logic of tuples. Comparison is not only about ordering two values; it is also about deciding whether the relation is partial, total, or structural. Python objects may compare by identity, value, or custom rules depending on their design. Sorting reorganizes data according to a comparison rule or key function. It is both a mathematical ordering problem and an implementation problem involving stability, total order, and repeated comparisons. Order in Python is a property of traversal and insertion, not of the mathematical abstraction itself. Understanding that distinction prevents confusion when comparing sets, dictionaries, and lists.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comparison, ordering, and lexicographic rules is shaped by lookup rules, object identity, and the cost of creating or transforming values. Sorting reorganizes data according to a comparison rule or key function. It is both a mathematical ordering problem and an implementation problem involving stability, total order, and repeated comparisons. Comparison is not only about ordering two values; it is also about deciding whether the relation is partial, total, or structural. Python objects may compare by identity, value, or custom rules depending on their design. Order in Python is a property of traversal and insertion, not of the mathematical abstraction itself. Understanding that distinction prevents confusion when comparing sets, dictionaries, and lists.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comparison, ordering, and lexicographic rules rewards code that treats the abstract meaning of data as separate from its storage form. Order in Python is a property of traversal and insertion, not of the mathematical abstraction itself. Understanding that distinction prevents confusion when comparing sets, dictionaries, and lists. Comparison is not only about ordering two values; it is also about deciding whether the relation is partial, total, or structural. Python objects may compare by identity, value, or custom rules depending on their design. Sorting reorganizes data according to a comparison rule or key function. It is both a mathematical ordering problem and an implementation problem involving stability, total order, and repeated comparisons.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3.7 Named Tuples, Dataclasses, and Alternatives</w:t>
      </w:r>
    </w:p>
    <w:p>
      <w:pPr>
        <w:keepNext w:val="0"/>
        <w:spacing w:line="480" w:lineRule="auto" w:after="120"/>
      </w:pPr>
      <w:r>
        <w:rPr>
          <w:rFonts w:ascii="Times New Roman" w:hAnsi="Times New Roman"/>
          <w:sz w:val="24"/>
        </w:rPr>
        <w:t>Named Tuples, Dataclasses, and Alternatives belongs to the broader logic of tuples. Tuples often serve as lightweight records, where position carries meaning and the collection is interpreted as a fixed set of fields. This is compact, but it trades explicit names for brevity. Dataclasses reduce boilerplate by generating initialization, representation, and comparison logic from field declarations. Their theoretical value is that they make the data model visible and conventional. Comparison is not only about ordering two values; it is also about deciding whether the relation is partial, total, or structural. Python objects may compare by identity, value, or custom rules depending on their design.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named tuples, dataclasses, and alternatives is shaped by lookup rules, object identity, and the cost of creating or transforming values. Dataclasses reduce boilerplate by generating initialization, representation, and comparison logic from field declarations. Their theoretical value is that they make the data model visible and conventional. Tuples often serve as lightweight records, where position carries meaning and the collection is interpreted as a fixed set of fields. This is compact, but it trades explicit names for brevity. Comparison is not only about ordering two values; it is also about deciding whether the relation is partial, total, or structural. Python objects may compare by identity, value, or custom rules depending on their design.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named tuples, dataclasses, and alternatives rewards code that treats the abstract meaning of data as separate from its storage form. Comparison is not only about ordering two values; it is also about deciding whether the relation is partial, total, or structural. Python objects may compare by identity, value, or custom rules depending on their design. Tuples often serve as lightweight records, where position carries meaning and the collection is interpreted as a fixed set of fields. This is compact, but it trades explicit names for brevity. Dataclasses reduce boilerplate by generating initialization, representation, and comparison logic from field declarations. Their theoretical value is that they make the data model visible and conventional.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3.8 Performance, Readability, and Caveats</w:t>
      </w:r>
    </w:p>
    <w:p>
      <w:pPr>
        <w:keepNext w:val="0"/>
        <w:spacing w:line="480" w:lineRule="auto" w:after="120"/>
      </w:pPr>
      <w:r>
        <w:rPr>
          <w:rFonts w:ascii="Times New Roman" w:hAnsi="Times New Roman"/>
          <w:sz w:val="24"/>
        </w:rPr>
        <w:t>Performance, Readability, and Caveats belongs to the broader logic of tuples. Performance should be read as a relationship among time, memory, and allocation patterns. The most effective improvements usually come from reducing repeated work and temporary objects. Immutability means the visible value cannot be changed in place. Any apparent modification therefore creates a distinct object, which affects identity, sharing, and reasoning about side effects.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performance, readability, and caveats is shaped by lookup rules, object identity, and the cost of creating or transforming values. Immutability means the visible value cannot be changed in place. Any apparent modification therefore creates a distinct object, which affects identity, sharing, and reasoning about side effects. Performance should be read as a relationship among time, memory, and allocation patterns. The most effective improvements usually come from reducing repeated work and temporary objects.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performance, readability, and caveats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Performance should be read as a relationship among time, memory, and allocation patterns. The most effective improvements usually come from reducing repeated work and temporary objects. Immutability means the visible value cannot be changed in place. Any apparent modification therefore creates a distinct object, which affects identity, sharing, and reasoning about side effects.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4. Sets</w:t>
      </w:r>
    </w:p>
    <w:p>
      <w:pPr>
        <w:keepNext w:val="0"/>
        <w:spacing w:line="480" w:lineRule="auto" w:after="120"/>
      </w:pPr>
      <w:r>
        <w:rPr>
          <w:rFonts w:ascii="Times New Roman" w:hAnsi="Times New Roman"/>
          <w:sz w:val="24"/>
        </w:rPr>
        <w:t>Sets express the mathematical idea of membership without duplicates, and their theory depends on hashing, equality, and algebraic operations.</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4.1 Sets as Mathematical Objects in Python</w:t>
      </w:r>
    </w:p>
    <w:p>
      <w:pPr>
        <w:keepNext w:val="0"/>
        <w:spacing w:line="480" w:lineRule="auto" w:after="120"/>
      </w:pPr>
      <w:r>
        <w:rPr>
          <w:rFonts w:ascii="Times New Roman" w:hAnsi="Times New Roman"/>
          <w:sz w:val="24"/>
        </w:rPr>
        <w:t>Sets as Mathematical Objects in Python belongs to the broader logic of sets. A set is the programming embodiment of mathematical set theory: unordered membership without duplicates. That abstraction is useful because it shifts attention from position to presence. Membership testing asks whether an element is present in a collection. In set-like structures the theoretical goal is near-constant lookup, which is why hashing and equality are so important. Set operations express relations such as union, intersection, difference, and symmetric difference. These are more than utility functions; they encode algebraic laws that make reasoning about data much easier.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sets as mathematical objects in python is shaped by lookup rules, object identity, and the cost of creating or transforming values. Membership testing asks whether an element is present in a collection. In set-like structures the theoretical goal is near-constant lookup, which is why hashing and equality are so important. A set is the programming embodiment of mathematical set theory: unordered membership without duplicates. That abstraction is useful because it shifts attention from position to presence. Set operations express relations such as union, intersection, difference, and symmetric difference. These are more than utility functions; they encode algebraic laws that make reasoning about data much easier.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sets as mathematical objects in python rewards code that treats the abstract meaning of data as separate from its storage form. Set operations express relations such as union, intersection, difference, and symmetric difference. These are more than utility functions; they encode algebraic laws that make reasoning about data much easier. A set is the programming embodiment of mathematical set theory: unordered membership without duplicates. That abstraction is useful because it shifts attention from position to presence. Membership testing asks whether an element is present in a collection. In set-like structures the theoretical goal is near-constant lookup, which is why hashing and equality are so important.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4.2 Hashing, Equality, and Membership Testing</w:t>
      </w:r>
    </w:p>
    <w:p>
      <w:pPr>
        <w:keepNext w:val="0"/>
        <w:spacing w:line="480" w:lineRule="auto" w:after="120"/>
      </w:pPr>
      <w:r>
        <w:rPr>
          <w:rFonts w:ascii="Times New Roman" w:hAnsi="Times New Roman"/>
          <w:sz w:val="24"/>
        </w:rPr>
        <w:t>Hashing, Equality, and Membership Testing belongs to the broader logic of sets. Hashing maps an object to a compact integer signature that supports rapid bucket lookup. The theory depends on distribution quality, collision handling, and a stable link between equal values and equal hashes. Membership testing asks whether an element is present in a collection. In set-like structures the theoretical goal is near-constant lookup, which is why hashing and equality are so important. Performance should be read as a relationship among time, memory, and allocation patterns. The most effective improvements usually come from reducing repeated work and temporary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hashing, equality, and membership testing is shaped by lookup rules, object identity, and the cost of creating or transforming values. Membership testing asks whether an element is present in a collection. In set-like structures the theoretical goal is near-constant lookup, which is why hashing and equality are so important. Hashing maps an object to a compact integer signature that supports rapid bucket lookup. The theory depends on distribution quality, collision handling, and a stable link between equal values and equal hashes. Performance should be read as a relationship among time, memory, and allocation patterns. The most effective improvements usually come from reducing repeated work and temporary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hashing, equality, and membership testing rewards code that treats the abstract meaning of data as separate from its storage form. Performance should be read as a relationship among time, memory, and allocation patterns. The most effective improvements usually come from reducing repeated work and temporary objects. Hashing maps an object to a compact integer signature that supports rapid bucket lookup. The theory depends on distribution quality, collision handling, and a stable link between equal values and equal hashes. Membership testing asks whether an element is present in a collection. In set-like structures the theoretical goal is near-constant lookup, which is why hashing and equality are so important.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4.3 Union, Intersection, Difference, and Symmetry</w:t>
      </w:r>
    </w:p>
    <w:p>
      <w:pPr>
        <w:keepNext w:val="0"/>
        <w:spacing w:line="480" w:lineRule="auto" w:after="120"/>
      </w:pPr>
      <w:r>
        <w:rPr>
          <w:rFonts w:ascii="Times New Roman" w:hAnsi="Times New Roman"/>
          <w:sz w:val="24"/>
        </w:rPr>
        <w:t>Union, Intersection, Difference, and Symmetry belongs to the broader logic of sets. Set operations express relations such as union, intersection, difference, and symmetric difference. These are more than utility functions; they encode algebraic laws that make reasoning about data much easier. A set is the programming embodiment of mathematical set theory: unordered membership without duplicates. That abstraction is useful because it shifts attention from position to presence. Order in Python is a property of traversal and insertion, not of the mathematical abstraction itself. Understanding that distinction prevents confusion when comparing sets, dictionaries, and lists.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union, intersection, difference, and symmetry is shaped by lookup rules, object identity, and the cost of creating or transforming values. A set is the programming embodiment of mathematical set theory: unordered membership without duplicates. That abstraction is useful because it shifts attention from position to presence. Set operations express relations such as union, intersection, difference, and symmetric difference. These are more than utility functions; they encode algebraic laws that make reasoning about data much easier. Order in Python is a property of traversal and insertion, not of the mathematical abstraction itself. Understanding that distinction prevents confusion when comparing sets, dictionaries, and lists.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union, intersection, difference, and symmetry rewards code that treats the abstract meaning of data as separate from its storage form. Order in Python is a property of traversal and insertion, not of the mathematical abstraction itself. Understanding that distinction prevents confusion when comparing sets, dictionaries, and lists. Set operations express relations such as union, intersection, difference, and symmetric difference. These are more than utility functions; they encode algebraic laws that make reasoning about data much easier. A set is the programming embodiment of mathematical set theory: unordered membership without duplicates. That abstraction is useful because it shifts attention from position to presence.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4.4 Frozenset and Immutable Set Semantics</w:t>
      </w:r>
    </w:p>
    <w:p>
      <w:pPr>
        <w:keepNext w:val="0"/>
        <w:spacing w:line="480" w:lineRule="auto" w:after="120"/>
      </w:pPr>
      <w:r>
        <w:rPr>
          <w:rFonts w:ascii="Times New Roman" w:hAnsi="Times New Roman"/>
          <w:sz w:val="24"/>
        </w:rPr>
        <w:t>Frozenset and Immutable Set Semantics belongs to the broader logic of sets. A frozenset is an immutable set, useful when set semantics are needed but the value must itself be hashable or safely shareable. It shows how immutability can extend the usefulness of a mathematical abstraction. Hashability means an object can produce a stable integer representative suitable for hash tables. The core theoretical requirement is that equality and hash value must remain consistent over the object’s lifetime. Immutability means the visible value cannot be changed in place. Any apparent modification therefore creates a distinct object, which affects identity, sharing, and reasoning about side effects.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frozenset and immutable set semantics is shaped by lookup rules, object identity, and the cost of creating or transforming values. Hashability means an object can produce a stable integer representative suitable for hash tables. The core theoretical requirement is that equality and hash value must remain consistent over the object’s lifetime. A frozenset is an immutable set, useful when set semantics are needed but the value must itself be hashable or safely shareable. It shows how immutability can extend the usefulness of a mathematical abstraction. Immutability means the visible value cannot be changed in place. Any apparent modification therefore creates a distinct object, which affects identity, sharing, and reasoning about side effects.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frozenset and immutable set semantics rewards code that treats the abstract meaning of data as separate from its storage form. Immutability means the visible value cannot be changed in place. Any apparent modification therefore creates a distinct object, which affects identity, sharing, and reasoning about side effects. A frozenset is an immutable set, useful when set semantics are needed but the value must itself be hashable or safely shareable. It shows how immutability can extend the usefulness of a mathematical abstraction. Hashability means an object can produce a stable integer representative suitable for hash tables. The core theoretical requirement is that equality and hash value must remain consistent over the object’s lifetime.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4.5 Deduplication, Filtering, and Classification</w:t>
      </w:r>
    </w:p>
    <w:p>
      <w:pPr>
        <w:keepNext w:val="0"/>
        <w:spacing w:line="480" w:lineRule="auto" w:after="120"/>
      </w:pPr>
      <w:r>
        <w:rPr>
          <w:rFonts w:ascii="Times New Roman" w:hAnsi="Times New Roman"/>
          <w:sz w:val="24"/>
        </w:rPr>
        <w:t>Deduplication, Filtering, and Classification belongs to the broader logic of sets. Membership testing asks whether an element is present in a collection. In set-like structures the theoretical goal is near-constant lookup, which is why hashing and equality are so important. Performance should be read as a relationship among time, memory, and allocation patterns. The most effective improvements usually come from reducing repeated work and temporary objects.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deduplication, filtering, and classification is shaped by lookup rules, object identity, and the cost of creating or transforming values. Performance should be read as a relationship among time, memory, and allocation patterns. The most effective improvements usually come from reducing repeated work and temporary objects. Membership testing asks whether an element is present in a collection. In set-like structures the theoretical goal is near-constant lookup, which is why hashing and equality are so important.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deduplication, filtering, and classification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Membership testing asks whether an element is present in a collection. In set-like structures the theoretical goal is near-constant lookup, which is why hashing and equality are so important. Performance should be read as a relationship among time, memory, and allocation patterns. The most effective improvements usually come from reducing repeated work and temporary objects.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4.6 Subsets, Supersets, and Set Relations</w:t>
      </w:r>
    </w:p>
    <w:p>
      <w:pPr>
        <w:keepNext w:val="0"/>
        <w:spacing w:line="480" w:lineRule="auto" w:after="120"/>
      </w:pPr>
      <w:r>
        <w:rPr>
          <w:rFonts w:ascii="Times New Roman" w:hAnsi="Times New Roman"/>
          <w:sz w:val="24"/>
        </w:rPr>
        <w:t>Subsets, Supersets, and Set Relations belongs to the broader logic of sets. Set operations express relations such as union, intersection, difference, and symmetric difference. These are more than utility functions; they encode algebraic laws that make reasoning about data much easier. A set is the programming embodiment of mathematical set theory: unordered membership without duplicates. That abstraction is useful because it shifts attention from position to presence. Comparison is not only about ordering two values; it is also about deciding whether the relation is partial, total, or structural. Python objects may compare by identity, value, or custom rules depending on their design.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subsets, supersets, and set relations is shaped by lookup rules, object identity, and the cost of creating or transforming values. A set is the programming embodiment of mathematical set theory: unordered membership without duplicates. That abstraction is useful because it shifts attention from position to presence. Set operations express relations such as union, intersection, difference, and symmetric difference. These are more than utility functions; they encode algebraic laws that make reasoning about data much easier. Comparison is not only about ordering two values; it is also about deciding whether the relation is partial, total, or structural. Python objects may compare by identity, value, or custom rules depending on their design.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subsets, supersets, and set relations rewards code that treats the abstract meaning of data as separate from its storage form. Comparison is not only about ordering two values; it is also about deciding whether the relation is partial, total, or structural. Python objects may compare by identity, value, or custom rules depending on their design. Set operations express relations such as union, intersection, difference, and symmetric difference. These are more than utility functions; they encode algebraic laws that make reasoning about data much easier. A set is the programming embodiment of mathematical set theory: unordered membership without duplicates. That abstraction is useful because it shifts attention from position to presence.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4.7 Pitfalls with Mutable or Misleading Elements</w:t>
      </w:r>
    </w:p>
    <w:p>
      <w:pPr>
        <w:keepNext w:val="0"/>
        <w:spacing w:line="480" w:lineRule="auto" w:after="120"/>
      </w:pPr>
      <w:r>
        <w:rPr>
          <w:rFonts w:ascii="Times New Roman" w:hAnsi="Times New Roman"/>
          <w:sz w:val="24"/>
        </w:rPr>
        <w:t>Pitfalls with Mutable or Misleading Elements belongs to the broader logic of sets. Hashability means an object can produce a stable integer representative suitable for hash tables. The core theoretical requirement is that equality and hash value must remain consistent over the object’s lifetime. Memory behavior is often more important than syntax suggests, because temporary objects, references, and reuse determine real performance and sharing. The same code can be elegant and still be expensive if it allocates repeatedly. Pitfalls usually arise when an abstract rule is mistaken for a concrete runtime guarantee. Careful reasoning about mutability, aliasing, equality, and cost prevents many bugs.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pitfalls with mutable or misleading elements is shaped by lookup rules, object identity, and the cost of creating or transforming values. Memory behavior is often more important than syntax suggests, because temporary objects, references, and reuse determine real performance and sharing. The same code can be elegant and still be expensive if it allocates repeatedly. Hashability means an object can produce a stable integer representative suitable for hash tables. The core theoretical requirement is that equality and hash value must remain consistent over the object’s lifetime. Pitfalls usually arise when an abstract rule is mistaken for a concrete runtime guarantee. Careful reasoning about mutability, aliasing, equality, and cost prevents many bugs.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pitfalls with mutable or misleading elements rewards code that treats the abstract meaning of data as separate from its storage form. Pitfalls usually arise when an abstract rule is mistaken for a concrete runtime guarantee. Careful reasoning about mutability, aliasing, equality, and cost prevents many bugs. Hashability means an object can produce a stable integer representative suitable for hash tables. The core theoretical requirement is that equality and hash value must remain consistent over the object’s lifetime. Memory behavior is often more important than syntax suggests, because temporary objects, references, and reuse determine real performance and sharing. The same code can be elegant and still be expensive if it allocates repeatedly.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4.8 Performance and Correct Use Cases</w:t>
      </w:r>
    </w:p>
    <w:p>
      <w:pPr>
        <w:keepNext w:val="0"/>
        <w:spacing w:line="480" w:lineRule="auto" w:after="120"/>
      </w:pPr>
      <w:r>
        <w:rPr>
          <w:rFonts w:ascii="Times New Roman" w:hAnsi="Times New Roman"/>
          <w:sz w:val="24"/>
        </w:rPr>
        <w:t>Performance and Correct Use Cases belongs to the broader logic of sets. Performance should be read as a relationship among time, memory, and allocation patterns. The most effective improvements usually come from reducing repeated work and temporary objects. Internals describe how Python realizes a concept under the hood, including object layout, lookup strategy, caching, and allocation behavior. Knowing the internals often clarifies surprising performance results.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performance and correct use cases is shaped by lookup rules, object identity, and the cost of creating or transforming values. Internals describe how Python realizes a concept under the hood, including object layout, lookup strategy, caching, and allocation behavior. Knowing the internals often clarifies surprising performance results. Performance should be read as a relationship among time, memory, and allocation patterns. The most effective improvements usually come from reducing repeated work and temporary objects.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performance and correct use cases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Performance should be read as a relationship among time, memory, and allocation patterns. The most effective improvements usually come from reducing repeated work and temporary objects. Internals describe how Python realizes a concept under the hood, including object layout, lookup strategy, caching, and allocation behavior. Knowing the internals often clarifies surprising performance results.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5. Dictionaries</w:t>
      </w:r>
    </w:p>
    <w:p>
      <w:pPr>
        <w:keepNext w:val="0"/>
        <w:spacing w:line="480" w:lineRule="auto" w:after="120"/>
      </w:pPr>
      <w:r>
        <w:rPr>
          <w:rFonts w:ascii="Times New Roman" w:hAnsi="Times New Roman"/>
          <w:sz w:val="24"/>
        </w:rPr>
        <w:t>Dictionaries are Python’s primary mapping type, and their theory connects hash tables, insertion order, key stability, and dynamic views of data.</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5.1 The Mapping Model and Key-Value Meaning</w:t>
      </w:r>
    </w:p>
    <w:p>
      <w:pPr>
        <w:keepNext w:val="0"/>
        <w:spacing w:line="480" w:lineRule="auto" w:after="120"/>
      </w:pPr>
      <w:r>
        <w:rPr>
          <w:rFonts w:ascii="Times New Roman" w:hAnsi="Times New Roman"/>
          <w:sz w:val="24"/>
        </w:rPr>
        <w:t>The Mapping Model and Key-Value Meaning belongs to the broader logic of dictionaries. Default-handling patterns provide a fallback when a requested key or argument is absent. They are important because many real programs are about absence, not just presence. Order in Python is a property of traversal and insertion, not of the mathematical abstraction itself. Understanding that distinction prevents confusion when comparing sets, dictionaries, and lists. Hashing maps an object to a compact integer signature that supports rapid bucket lookup. The theory depends on distribution quality, collision handling, and a stable link between equal values and equal hashes.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the mapping model and key-value meaning is shaped by lookup rules, object identity, and the cost of creating or transforming values. Order in Python is a property of traversal and insertion, not of the mathematical abstraction itself. Understanding that distinction prevents confusion when comparing sets, dictionaries, and lists. Default-handling patterns provide a fallback when a requested key or argument is absent. They are important because many real programs are about absence, not just presence. Hashing maps an object to a compact integer signature that supports rapid bucket lookup. The theory depends on distribution quality, collision handling, and a stable link between equal values and equal hashes.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the mapping model and key-value meaning rewards code that treats the abstract meaning of data as separate from its storage form. Hashing maps an object to a compact integer signature that supports rapid bucket lookup. The theory depends on distribution quality, collision handling, and a stable link between equal values and equal hashes. Default-handling patterns provide a fallback when a requested key or argument is absent. They are important because many real programs are about absence, not just presence. Order in Python is a property of traversal and insertion, not of the mathematical abstraction itself. Understanding that distinction prevents confusion when comparing sets, dictionaries, and lists.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5.2 Hash Tables, Collisions, and Lookup Cost</w:t>
      </w:r>
    </w:p>
    <w:p>
      <w:pPr>
        <w:keepNext w:val="0"/>
        <w:spacing w:line="480" w:lineRule="auto" w:after="120"/>
      </w:pPr>
      <w:r>
        <w:rPr>
          <w:rFonts w:ascii="Times New Roman" w:hAnsi="Times New Roman"/>
          <w:sz w:val="24"/>
        </w:rPr>
        <w:t>Hash Tables, Collisions, and Lookup Cost belongs to the broader logic of dictionaries. Hashing maps an object to a compact integer signature that supports rapid bucket lookup. The theory depends on distribution quality, collision handling, and a stable link between equal values and equal hashes. Internals describe how Python realizes a concept under the hood, including object layout, lookup strategy, caching, and allocation behavior. Knowing the internals often clarifies surprising performance results. Performance should be read as a relationship among time, memory, and allocation patterns. The most effective improvements usually come from reducing repeated work and temporary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hash tables, collisions, and lookup cost is shaped by lookup rules, object identity, and the cost of creating or transforming values. Internals describe how Python realizes a concept under the hood, including object layout, lookup strategy, caching, and allocation behavior. Knowing the internals often clarifies surprising performance results. Hashing maps an object to a compact integer signature that supports rapid bucket lookup. The theory depends on distribution quality, collision handling, and a stable link between equal values and equal hashes. Performance should be read as a relationship among time, memory, and allocation patterns. The most effective improvements usually come from reducing repeated work and temporary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hash tables, collisions, and lookup cost rewards code that treats the abstract meaning of data as separate from its storage form. Performance should be read as a relationship among time, memory, and allocation patterns. The most effective improvements usually come from reducing repeated work and temporary objects. Hashing maps an object to a compact integer signature that supports rapid bucket lookup. The theory depends on distribution quality, collision handling, and a stable link between equal values and equal hashes. Internals describe how Python realizes a concept under the hood, including object layout, lookup strategy, caching, and allocation behavior. Knowing the internals often clarifies surprising performance results.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5.3 Insertion Order and Iteration Behavior</w:t>
      </w:r>
    </w:p>
    <w:p>
      <w:pPr>
        <w:keepNext w:val="0"/>
        <w:spacing w:line="480" w:lineRule="auto" w:after="120"/>
      </w:pPr>
      <w:r>
        <w:rPr>
          <w:rFonts w:ascii="Times New Roman" w:hAnsi="Times New Roman"/>
          <w:sz w:val="24"/>
        </w:rPr>
        <w:t>Insertion Order and Iteration Behavior belongs to the broader logic of dictionaries. Order in Python is a property of traversal and insertion, not of the mathematical abstraction itself. Understanding that distinction prevents confusion when comparing sets, dictionaries, and lists. Views expose live, dynamic windows onto a container rather than fixed snapshots. The result is efficient and expressive, but it requires the programmer to think about mutation and timing. Iteration is the process of visiting elements in a defined order. It is central to Python because many algorithms are expressed as repeated observation and transformation rather than indexed arithmetic.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insertion order and iteration behavior is shaped by lookup rules, object identity, and the cost of creating or transforming values. Views expose live, dynamic windows onto a container rather than fixed snapshots. The result is efficient and expressive, but it requires the programmer to think about mutation and timing. Order in Python is a property of traversal and insertion, not of the mathematical abstraction itself. Understanding that distinction prevents confusion when comparing sets, dictionaries, and lists. Iteration is the process of visiting elements in a defined order. It is central to Python because many algorithms are expressed as repeated observation and transformation rather than indexed arithmetic.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insertion order and iteration behavior rewards code that treats the abstract meaning of data as separate from its storage form. Iteration is the process of visiting elements in a defined order. It is central to Python because many algorithms are expressed as repeated observation and transformation rather than indexed arithmetic. Order in Python is a property of traversal and insertion, not of the mathematical abstraction itself. Understanding that distinction prevents confusion when comparing sets, dictionaries, and lists. Views expose live, dynamic windows onto a container rather than fixed snapshots. The result is efficient and expressive, but it requires the programmer to think about mutation and timing.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5.4 Views, Live Updates, and Dynamic Access</w:t>
      </w:r>
    </w:p>
    <w:p>
      <w:pPr>
        <w:keepNext w:val="0"/>
        <w:spacing w:line="480" w:lineRule="auto" w:after="120"/>
      </w:pPr>
      <w:r>
        <w:rPr>
          <w:rFonts w:ascii="Times New Roman" w:hAnsi="Times New Roman"/>
          <w:sz w:val="24"/>
        </w:rPr>
        <w:t>Views, Live Updates, and Dynamic Access belongs to the broader logic of dictionaries. Views expose live, dynamic windows onto a container rather than fixed snapshots. The result is efficient and expressive, but it requires the programmer to think about mutation and timing. Iteration is the process of visiting elements in a defined order. It is central to Python because many algorithms are expressed as repeated observation and transformation rather than indexed arithmetic.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views, live updates, and dynamic access is shaped by lookup rules, object identity, and the cost of creating or transforming values. Iteration is the process of visiting elements in a defined order. It is central to Python because many algorithms are expressed as repeated observation and transformation rather than indexed arithmetic. Views expose live, dynamic windows onto a container rather than fixed snapshots. The result is efficient and expressive, but it requires the programmer to think about mutation and timing.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views, live updates, and dynamic access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Views expose live, dynamic windows onto a container rather than fixed snapshots. The result is efficient and expressive, but it requires the programmer to think about mutation and timing. Iteration is the process of visiting elements in a defined order. It is central to Python because many algorithms are expressed as repeated observation and transformation rather than indexed arithmetic.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5.5 get, setdefault, and Fallback Logic</w:t>
      </w:r>
    </w:p>
    <w:p>
      <w:pPr>
        <w:keepNext w:val="0"/>
        <w:spacing w:line="480" w:lineRule="auto" w:after="120"/>
      </w:pPr>
      <w:r>
        <w:rPr>
          <w:rFonts w:ascii="Times New Roman" w:hAnsi="Times New Roman"/>
          <w:sz w:val="24"/>
        </w:rPr>
        <w:t>get, setdefault, and Fallback Logic belongs to the broader logic of dictionaries. Default-handling patterns provide a fallback when a requested key or argument is absent. They are important because many real programs are about absence, not just presence. Good practice means choosing the simplest model that preserves correctness, readability, and testability. Theoretical elegance only helps when it reduces mistakes and makes intent easier to see. Performance should be read as a relationship among time, memory, and allocation patterns. The most effective improvements usually come from reducing repeated work and temporary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get, setdefault, and fallback logic is shaped by lookup rules, object identity, and the cost of creating or transforming values. Good practice means choosing the simplest model that preserves correctness, readability, and testability. Theoretical elegance only helps when it reduces mistakes and makes intent easier to see. Default-handling patterns provide a fallback when a requested key or argument is absent. They are important because many real programs are about absence, not just presence. Performance should be read as a relationship among time, memory, and allocation patterns. The most effective improvements usually come from reducing repeated work and temporary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get, setdefault, and fallback logic rewards code that treats the abstract meaning of data as separate from its storage form. Performance should be read as a relationship among time, memory, and allocation patterns. The most effective improvements usually come from reducing repeated work and temporary objects. Default-handling patterns provide a fallback when a requested key or argument is absent. They are important because many real programs are about absence, not just presence. Good practice means choosing the simplest model that preserves correctness, readability, and testability. Theoretical elegance only helps when it reduces mistakes and makes intent easier to see.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5.6 Dictionary Comprehensions and Merging</w:t>
      </w:r>
    </w:p>
    <w:p>
      <w:pPr>
        <w:keepNext w:val="0"/>
        <w:spacing w:line="480" w:lineRule="auto" w:after="120"/>
      </w:pPr>
      <w:r>
        <w:rPr>
          <w:rFonts w:ascii="Times New Roman" w:hAnsi="Times New Roman"/>
          <w:sz w:val="24"/>
        </w:rPr>
        <w:t>Dictionary Comprehensions and Merging belongs to the broader logic of dictionaries. Comprehensions compress a loop, filter, and construction pattern into a single expression. Their theoretical value is that they make the data flow visible, though they should still be read as algorithms rather than magic syntax. Merging combines structures while trying to preserve meaning, order, and key precedence. It is a simple operation on the surface and a semantic decision underneath. Order in Python is a property of traversal and insertion, not of the mathematical abstraction itself. Understanding that distinction prevents confusion when comparing sets, dictionaries, and lists.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dictionary comprehensions and merging is shaped by lookup rules, object identity, and the cost of creating or transforming values. Merging combines structures while trying to preserve meaning, order, and key precedence. It is a simple operation on the surface and a semantic decision underneath. Comprehensions compress a loop, filter, and construction pattern into a single expression. Their theoretical value is that they make the data flow visible, though they should still be read as algorithms rather than magic syntax. Order in Python is a property of traversal and insertion, not of the mathematical abstraction itself. Understanding that distinction prevents confusion when comparing sets, dictionaries, and lists.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dictionary comprehensions and merging rewards code that treats the abstract meaning of data as separate from its storage form. Order in Python is a property of traversal and insertion, not of the mathematical abstraction itself. Understanding that distinction prevents confusion when comparing sets, dictionaries, and lists. Comprehensions compress a loop, filter, and construction pattern into a single expression. Their theoretical value is that they make the data flow visible, though they should still be read as algorithms rather than magic syntax. Merging combines structures while trying to preserve meaning, order, and key precedence. It is a simple operation on the surface and a semantic decision underneath.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5.7 Nested Dictionaries and Structured Data</w:t>
      </w:r>
    </w:p>
    <w:p>
      <w:pPr>
        <w:keepNext w:val="0"/>
        <w:spacing w:line="480" w:lineRule="auto" w:after="120"/>
      </w:pPr>
      <w:r>
        <w:rPr>
          <w:rFonts w:ascii="Times New Roman" w:hAnsi="Times New Roman"/>
          <w:sz w:val="24"/>
        </w:rPr>
        <w:t>Nested Dictionaries and Structured Data belongs to the broader logic of dictionaries. Nested structures encode hierarchy, graphs, or tables by placing one container inside another. They are expressive but easy to misuse when shared references or irregular shapes make the structure hard to reason about. Serialization turns an in-memory object graph into a transferable representation. The theoretical challenge is preserving meaning, identity, and compatibility across time and systems.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nested dictionaries and structured data is shaped by lookup rules, object identity, and the cost of creating or transforming values. Serialization turns an in-memory object graph into a transferable representation. The theoretical challenge is preserving meaning, identity, and compatibility across time and systems. Nested structures encode hierarchy, graphs, or tables by placing one container inside another. They are expressive but easy to misuse when shared references or irregular shapes make the structure hard to reason about.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nested dictionaries and structured data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Nested structures encode hierarchy, graphs, or tables by placing one container inside another. They are expressive but easy to misuse when shared references or irregular shapes make the structure hard to reason about. Serialization turns an in-memory object graph into a transferable representation. The theoretical challenge is preserving meaning, identity, and compatibility across time and systems.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5.8 Performance, Pitfalls, and Design Guidance</w:t>
      </w:r>
    </w:p>
    <w:p>
      <w:pPr>
        <w:keepNext w:val="0"/>
        <w:spacing w:line="480" w:lineRule="auto" w:after="120"/>
      </w:pPr>
      <w:r>
        <w:rPr>
          <w:rFonts w:ascii="Times New Roman" w:hAnsi="Times New Roman"/>
          <w:sz w:val="24"/>
        </w:rPr>
        <w:t>Performance, Pitfalls, and Design Guidance belongs to the broader logic of dictionaries. Performance should be read as a relationship among time, memory, and allocation patterns. The most effective improvements usually come from reducing repeated work and temporary objects. Hashing maps an object to a compact integer signature that supports rapid bucket lookup. The theory depends on distribution quality, collision handling, and a stable link between equal values and equal hashes.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performance, pitfalls, and design guidance is shaped by lookup rules, object identity, and the cost of creating or transforming values. Hashing maps an object to a compact integer signature that supports rapid bucket lookup. The theory depends on distribution quality, collision handling, and a stable link between equal values and equal hashes. Performance should be read as a relationship among time, memory, and allocation patterns. The most effective improvements usually come from reducing repeated work and temporary objects.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performance, pitfalls, and design guidance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Performance should be read as a relationship among time, memory, and allocation patterns. The most effective improvements usually come from reducing repeated work and temporary objects. Hashing maps an object to a compact integer signature that supports rapid bucket lookup. The theory depends on distribution quality, collision handling, and a stable link between equal values and equal hashes.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6. Object-Oriented Programming I</w:t>
      </w:r>
    </w:p>
    <w:p>
      <w:pPr>
        <w:keepNext w:val="0"/>
        <w:spacing w:line="480" w:lineRule="auto" w:after="120"/>
      </w:pPr>
      <w:r>
        <w:rPr>
          <w:rFonts w:ascii="Times New Roman" w:hAnsi="Times New Roman"/>
          <w:sz w:val="24"/>
        </w:rPr>
        <w:t>Python’s object model makes classes, instances, attributes, methods, and operator behavior part of a unified runtime system rather than separate language subsystems.</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6.1 Classes, Objects, and the Blueprints Model</w:t>
      </w:r>
    </w:p>
    <w:p>
      <w:pPr>
        <w:keepNext w:val="0"/>
        <w:spacing w:line="480" w:lineRule="auto" w:after="120"/>
      </w:pPr>
      <w:r>
        <w:rPr>
          <w:rFonts w:ascii="Times New Roman" w:hAnsi="Times New Roman"/>
          <w:sz w:val="24"/>
        </w:rPr>
        <w:t>Classes, Objects, and the Blueprints Model belongs to the broader logic of object-oriented programming i. The class model separates the blueprint from its instances. A class defines behavior and shared structure, while an object is a concrete realization with its own state. Attributes are named bindings attached to objects or classes. They are the visible interface of state, but the theory underneath is a namespace and lookup mechanism. Binding determines how a function becomes a method and how a name resolves to a value. This is one reason Python feels dynamic: objects and behaviors are connected at runtime.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classes, objects, and the blueprints model is shaped by lookup rules, object identity, and the cost of creating or transforming values. Attributes are named bindings attached to objects or classes. They are the visible interface of state, but the theory underneath is a namespace and lookup mechanism. The class model separates the blueprint from its instances. A class defines behavior and shared structure, while an object is a concrete realization with its own state. Binding determines how a function becomes a method and how a name resolves to a value. This is one reason Python feels dynamic: objects and behaviors are connected at runtime.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classes, objects, and the blueprints model rewards code that treats the abstract meaning of data as separate from its storage form. Binding determines how a function becomes a method and how a name resolves to a value. This is one reason Python feels dynamic: objects and behaviors are connected at runtime. The class model separates the blueprint from its instances. A class defines behavior and shared structure, while an object is a concrete realization with its own state. Attributes are named bindings attached to objects or classes. They are the visible interface of state, but the theory underneath is a namespace and lookup mechanism.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6.2 Instance State and Class State</w:t>
      </w:r>
    </w:p>
    <w:p>
      <w:pPr>
        <w:keepNext w:val="0"/>
        <w:spacing w:line="480" w:lineRule="auto" w:after="120"/>
      </w:pPr>
      <w:r>
        <w:rPr>
          <w:rFonts w:ascii="Times New Roman" w:hAnsi="Times New Roman"/>
          <w:sz w:val="24"/>
        </w:rPr>
        <w:t>Instance State and Class State belongs to the broader logic of object-oriented programming i. Attributes are named bindings attached to objects or classes. They are the visible interface of state, but the theory underneath is a namespace and lookup mechanism. Memory behavior is often more important than syntax suggests, because temporary objects, references, and reuse determine real performance and sharing. The same code can be elegant and still be expensive if it allocates repeatedly. Binding determines how a function becomes a method and how a name resolves to a value. This is one reason Python feels dynamic: objects and behaviors are connected at runtime.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instance state and class state is shaped by lookup rules, object identity, and the cost of creating or transforming values. Memory behavior is often more important than syntax suggests, because temporary objects, references, and reuse determine real performance and sharing. The same code can be elegant and still be expensive if it allocates repeatedly. Attributes are named bindings attached to objects or classes. They are the visible interface of state, but the theory underneath is a namespace and lookup mechanism. Binding determines how a function becomes a method and how a name resolves to a value. This is one reason Python feels dynamic: objects and behaviors are connected at runtime.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instance state and class state rewards code that treats the abstract meaning of data as separate from its storage form. Binding determines how a function becomes a method and how a name resolves to a value. This is one reason Python feels dynamic: objects and behaviors are connected at runtime. Attributes are named bindings attached to objects or classes. They are the visible interface of state, but the theory underneath is a namespace and lookup mechanism. Memory behavior is often more important than syntax suggests, because temporary objects, references, and reuse determine real performance and sharing. The same code can be elegant and still be expensive if it allocates repeatedly.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6.3 Methods, Bound Methods, and Call Behavior</w:t>
      </w:r>
    </w:p>
    <w:p>
      <w:pPr>
        <w:keepNext w:val="0"/>
        <w:spacing w:line="480" w:lineRule="auto" w:after="120"/>
      </w:pPr>
      <w:r>
        <w:rPr>
          <w:rFonts w:ascii="Times New Roman" w:hAnsi="Times New Roman"/>
          <w:sz w:val="24"/>
        </w:rPr>
        <w:t>Methods, Bound Methods, and Call Behavior belongs to the broader logic of object-oriented programming i. Binding determines how a function becomes a method and how a name resolves to a value. This is one reason Python feels dynamic: objects and behaviors are connected at runtime. Polymorphism means that different objects can respond to the same operation in their own way. The advantage is that code can depend on behavior rather than concrete type names. The class model separates the blueprint from its instances. A class defines behavior and shared structure, while an object is a concrete realization with its own state.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methods, bound methods, and call behavior is shaped by lookup rules, object identity, and the cost of creating or transforming values. Polymorphism means that different objects can respond to the same operation in their own way. The advantage is that code can depend on behavior rather than concrete type names. Binding determines how a function becomes a method and how a name resolves to a value. This is one reason Python feels dynamic: objects and behaviors are connected at runtime. The class model separates the blueprint from its instances. A class defines behavior and shared structure, while an object is a concrete realization with its own state.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methods, bound methods, and call behavior rewards code that treats the abstract meaning of data as separate from its storage form. The class model separates the blueprint from its instances. A class defines behavior and shared structure, while an object is a concrete realization with its own state. Binding determines how a function becomes a method and how a name resolves to a value. This is one reason Python feels dynamic: objects and behaviors are connected at runtime. Polymorphism means that different objects can respond to the same operation in their own way. The advantage is that code can depend on behavior rather than concrete type names.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6.4 Construction, Initialization, and Invariants</w:t>
      </w:r>
    </w:p>
    <w:p>
      <w:pPr>
        <w:keepNext w:val="0"/>
        <w:spacing w:line="480" w:lineRule="auto" w:after="120"/>
      </w:pPr>
      <w:r>
        <w:rPr>
          <w:rFonts w:ascii="Times New Roman" w:hAnsi="Times New Roman"/>
          <w:sz w:val="24"/>
        </w:rPr>
        <w:t>Construction, Initialization, and Invariants belongs to the broader logic of object-oriented programming i. Construction is the process of preparing an object so its invariants hold from the start. In Python, initialization is often more important than creation itself because meaningful state must be established explicitly. Encapsulation organizes data and behavior so that the object can protect its own invariants. The aim is not secrecy for its own sake; it is controlled access to a coherent internal model.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construction, initialization, and invariants is shaped by lookup rules, object identity, and the cost of creating or transforming values. Encapsulation organizes data and behavior so that the object can protect its own invariants. The aim is not secrecy for its own sake; it is controlled access to a coherent internal model. Construction is the process of preparing an object so its invariants hold from the start. In Python, initialization is often more important than creation itself because meaningful state must be established explicitly.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construction, initialization, and invariants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Construction is the process of preparing an object so its invariants hold from the start. In Python, initialization is often more important than creation itself because meaningful state must be established explicitly. Encapsulation organizes data and behavior so that the object can protect its own invariants. The aim is not secrecy for its own sake; it is controlled access to a coherent internal model.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6.5 Encapsulation and Controlled Access</w:t>
      </w:r>
    </w:p>
    <w:p>
      <w:pPr>
        <w:keepNext w:val="0"/>
        <w:spacing w:line="480" w:lineRule="auto" w:after="120"/>
      </w:pPr>
      <w:r>
        <w:rPr>
          <w:rFonts w:ascii="Times New Roman" w:hAnsi="Times New Roman"/>
          <w:sz w:val="24"/>
        </w:rPr>
        <w:t>Encapsulation and Controlled Access belongs to the broader logic of object-oriented programming i. Encapsulation organizes data and behavior so that the object can protect its own invariants. The aim is not secrecy for its own sake; it is controlled access to a coherent internal model. Descriptors control how attributes are accessed through the object protocol. They are one of Python’s most powerful abstractions because they intervene directly in lookup, binding, and validation.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encapsulation and controlled access is shaped by lookup rules, object identity, and the cost of creating or transforming values. Descriptors control how attributes are accessed through the object protocol. They are one of Python’s most powerful abstractions because they intervene directly in lookup, binding, and validation. Encapsulation organizes data and behavior so that the object can protect its own invariants. The aim is not secrecy for its own sake; it is controlled access to a coherent internal model.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encapsulation and controlled access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Encapsulation organizes data and behavior so that the object can protect its own invariants. The aim is not secrecy for its own sake; it is controlled access to a coherent internal model. Descriptors control how attributes are accessed through the object protocol. They are one of Python’s most powerful abstractions because they intervene directly in lookup, binding, and validation.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6.6 Inheritance and Subclassing</w:t>
      </w:r>
    </w:p>
    <w:p>
      <w:pPr>
        <w:keepNext w:val="0"/>
        <w:spacing w:line="480" w:lineRule="auto" w:after="120"/>
      </w:pPr>
      <w:r>
        <w:rPr>
          <w:rFonts w:ascii="Times New Roman" w:hAnsi="Times New Roman"/>
          <w:sz w:val="24"/>
        </w:rPr>
        <w:t>Inheritance and Subclassing belongs to the broader logic of object-oriented programming i. Inheritance reuses and extends behavior by relating a subclass to a superclass. It is powerful, but the theory warns that deep hierarchies can make dependencies subtle and brittle. Polymorphism means that different objects can respond to the same operation in their own way. The advantage is that code can depend on behavior rather than concrete type names. The method resolution order determines how Python searches base classes when multiple inheritance is involved. It is the rule that makes inherited behavior predictable instead of ambiguous.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inheritance and subclassing is shaped by lookup rules, object identity, and the cost of creating or transforming values. Polymorphism means that different objects can respond to the same operation in their own way. The advantage is that code can depend on behavior rather than concrete type names. Inheritance reuses and extends behavior by relating a subclass to a superclass. It is powerful, but the theory warns that deep hierarchies can make dependencies subtle and brittle. The method resolution order determines how Python searches base classes when multiple inheritance is involved. It is the rule that makes inherited behavior predictable instead of ambiguous.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inheritance and subclassing rewards code that treats the abstract meaning of data as separate from its storage form. The method resolution order determines how Python searches base classes when multiple inheritance is involved. It is the rule that makes inherited behavior predictable instead of ambiguous. Inheritance reuses and extends behavior by relating a subclass to a superclass. It is powerful, but the theory warns that deep hierarchies can make dependencies subtle and brittle. Polymorphism means that different objects can respond to the same operation in their own way. The advantage is that code can depend on behavior rather than concrete type names.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6.7 Polymorphism and Interface Thinking</w:t>
      </w:r>
    </w:p>
    <w:p>
      <w:pPr>
        <w:keepNext w:val="0"/>
        <w:spacing w:line="480" w:lineRule="auto" w:after="120"/>
      </w:pPr>
      <w:r>
        <w:rPr>
          <w:rFonts w:ascii="Times New Roman" w:hAnsi="Times New Roman"/>
          <w:sz w:val="24"/>
        </w:rPr>
        <w:t>Polymorphism and Interface Thinking belongs to the broader logic of object-oriented programming i. Polymorphism means that different objects can respond to the same operation in their own way. The advantage is that code can depend on behavior rather than concrete type names. Abstract base classes describe required behavior without forcing a single implementation. They are useful when the goal is to define a contract and not merely a concrete class. The class model separates the blueprint from its instances. A class defines behavior and shared structure, while an object is a concrete realization with its own state.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polymorphism and interface thinking is shaped by lookup rules, object identity, and the cost of creating or transforming values. Abstract base classes describe required behavior without forcing a single implementation. They are useful when the goal is to define a contract and not merely a concrete class. Polymorphism means that different objects can respond to the same operation in their own way. The advantage is that code can depend on behavior rather than concrete type names. The class model separates the blueprint from its instances. A class defines behavior and shared structure, while an object is a concrete realization with its own state.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polymorphism and interface thinking rewards code that treats the abstract meaning of data as separate from its storage form. The class model separates the blueprint from its instances. A class defines behavior and shared structure, while an object is a concrete realization with its own state. Polymorphism means that different objects can respond to the same operation in their own way. The advantage is that code can depend on behavior rather than concrete type names. Abstract base classes describe required behavior without forcing a single implementation. They are useful when the goal is to define a contract and not merely a concrete class.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6.8 Special Methods and Operator Overloading</w:t>
      </w:r>
    </w:p>
    <w:p>
      <w:pPr>
        <w:keepNext w:val="0"/>
        <w:spacing w:line="480" w:lineRule="auto" w:after="120"/>
      </w:pPr>
      <w:r>
        <w:rPr>
          <w:rFonts w:ascii="Times New Roman" w:hAnsi="Times New Roman"/>
          <w:sz w:val="24"/>
        </w:rPr>
        <w:t>Special Methods and Operator Overloading belongs to the broader logic of object-oriented programming i. Special methods give Python objects their language-level behavior: representation, arithmetic, iteration, comparison, and context management. They connect user-defined types to the syntax of the language itself. Comparison is not only about ordering two values; it is also about deciding whether the relation is partial, total, or structural. Python objects may compare by identity, value, or custom rules depending on their design. Order in Python is a property of traversal and insertion, not of the mathematical abstraction itself. Understanding that distinction prevents confusion when comparing sets, dictionaries, and lists.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special methods and operator overloading is shaped by lookup rules, object identity, and the cost of creating or transforming values. Comparison is not only about ordering two values; it is also about deciding whether the relation is partial, total, or structural. Python objects may compare by identity, value, or custom rules depending on their design. Special methods give Python objects their language-level behavior: representation, arithmetic, iteration, comparison, and context management. They connect user-defined types to the syntax of the language itself. Order in Python is a property of traversal and insertion, not of the mathematical abstraction itself. Understanding that distinction prevents confusion when comparing sets, dictionaries, and lists.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special methods and operator overloading rewards code that treats the abstract meaning of data as separate from its storage form. Order in Python is a property of traversal and insertion, not of the mathematical abstraction itself. Understanding that distinction prevents confusion when comparing sets, dictionaries, and lists. Special methods give Python objects their language-level behavior: representation, arithmetic, iteration, comparison, and context management. They connect user-defined types to the syntax of the language itself. Comparison is not only about ordering two values; it is also about deciding whether the relation is partial, total, or structural. Python objects may compare by identity, value, or custom rules depending on their design.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7. Object-Oriented Programming II</w:t>
      </w:r>
    </w:p>
    <w:p>
      <w:pPr>
        <w:keepNext w:val="0"/>
        <w:spacing w:line="480" w:lineRule="auto" w:after="120"/>
      </w:pPr>
      <w:r>
        <w:rPr>
          <w:rFonts w:ascii="Times New Roman" w:hAnsi="Times New Roman"/>
          <w:sz w:val="24"/>
        </w:rPr>
        <w:t>Advanced OOP in Python is less about style labels and more about choosing the right relations among objects, contracts, and behaviors.</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7.1 Composition Over Inheritance</w:t>
      </w:r>
    </w:p>
    <w:p>
      <w:pPr>
        <w:keepNext w:val="0"/>
        <w:spacing w:line="480" w:lineRule="auto" w:after="120"/>
      </w:pPr>
      <w:r>
        <w:rPr>
          <w:rFonts w:ascii="Times New Roman" w:hAnsi="Times New Roman"/>
          <w:sz w:val="24"/>
        </w:rPr>
        <w:t>Composition Over Inheritance belongs to the broader logic of object-oriented programming ii. Composition builds a complex object out of smaller collaborating objects. It usually scales better than inheritance because the parts remain explicit and replaceable. Good practice means choosing the simplest model that preserves correctness, readability, and testability. Theoretical elegance only helps when it reduces mistakes and makes intent easier to see. The class model separates the blueprint from its instances. A class defines behavior and shared structure, while an object is a concrete realization with its own state.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composition over inheritance is shaped by lookup rules, object identity, and the cost of creating or transforming values. Good practice means choosing the simplest model that preserves correctness, readability, and testability. Theoretical elegance only helps when it reduces mistakes and makes intent easier to see. Composition builds a complex object out of smaller collaborating objects. It usually scales better than inheritance because the parts remain explicit and replaceable. The class model separates the blueprint from its instances. A class defines behavior and shared structure, while an object is a concrete realization with its own state.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composition over inheritance rewards code that treats the abstract meaning of data as separate from its storage form. The class model separates the blueprint from its instances. A class defines behavior and shared structure, while an object is a concrete realization with its own state. Composition builds a complex object out of smaller collaborating objects. It usually scales better than inheritance because the parts remain explicit and replaceable. Good practice means choosing the simplest model that preserves correctness, readability, and testability. Theoretical elegance only helps when it reduces mistakes and makes intent easier to see.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7.2 Dataclasses and Declarative Object Design</w:t>
      </w:r>
    </w:p>
    <w:p>
      <w:pPr>
        <w:keepNext w:val="0"/>
        <w:spacing w:line="480" w:lineRule="auto" w:after="120"/>
      </w:pPr>
      <w:r>
        <w:rPr>
          <w:rFonts w:ascii="Times New Roman" w:hAnsi="Times New Roman"/>
          <w:sz w:val="24"/>
        </w:rPr>
        <w:t>Dataclasses and Declarative Object Design belongs to the broader logic of object-oriented programming ii. Dataclasses reduce boilerplate by generating initialization, representation, and comparison logic from field declarations. Their theoretical value is that they make the data model visible and conventional. Attributes are named bindings attached to objects or classes. They are the visible interface of state, but the theory underneath is a namespace and lookup mechanism. Construction is the process of preparing an object so its invariants hold from the start. In Python, initialization is often more important than creation itself because meaningful state must be established explicitly.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dataclasses and declarative object design is shaped by lookup rules, object identity, and the cost of creating or transforming values. Attributes are named bindings attached to objects or classes. They are the visible interface of state, but the theory underneath is a namespace and lookup mechanism. Dataclasses reduce boilerplate by generating initialization, representation, and comparison logic from field declarations. Their theoretical value is that they make the data model visible and conventional. Construction is the process of preparing an object so its invariants hold from the start. In Python, initialization is often more important than creation itself because meaningful state must be established explicitly.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dataclasses and declarative object design rewards code that treats the abstract meaning of data as separate from its storage form. Construction is the process of preparing an object so its invariants hold from the start. In Python, initialization is often more important than creation itself because meaningful state must be established explicitly. Dataclasses reduce boilerplate by generating initialization, representation, and comparison logic from field declarations. Their theoretical value is that they make the data model visible and conventional. Attributes are named bindings attached to objects or classes. They are the visible interface of state, but the theory underneath is a namespace and lookup mechanism.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7.3 Properties, Descriptors, and Validation</w:t>
      </w:r>
    </w:p>
    <w:p>
      <w:pPr>
        <w:keepNext w:val="0"/>
        <w:spacing w:line="480" w:lineRule="auto" w:after="120"/>
      </w:pPr>
      <w:r>
        <w:rPr>
          <w:rFonts w:ascii="Times New Roman" w:hAnsi="Times New Roman"/>
          <w:sz w:val="24"/>
        </w:rPr>
        <w:t>Properties, Descriptors, and Validation belongs to the broader logic of object-oriented programming ii. Descriptors control how attributes are accessed through the object protocol. They are one of Python’s most powerful abstractions because they intervene directly in lookup, binding, and validation. Encapsulation organizes data and behavior so that the object can protect its own invariants. The aim is not secrecy for its own sake; it is controlled access to a coherent internal model. Binding determines how a function becomes a method and how a name resolves to a value. This is one reason Python feels dynamic: objects and behaviors are connected at runtime.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properties, descriptors, and validation is shaped by lookup rules, object identity, and the cost of creating or transforming values. Encapsulation organizes data and behavior so that the object can protect its own invariants. The aim is not secrecy for its own sake; it is controlled access to a coherent internal model. Descriptors control how attributes are accessed through the object protocol. They are one of Python’s most powerful abstractions because they intervene directly in lookup, binding, and validation. Binding determines how a function becomes a method and how a name resolves to a value. This is one reason Python feels dynamic: objects and behaviors are connected at runtime.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properties, descriptors, and validation rewards code that treats the abstract meaning of data as separate from its storage form. Binding determines how a function becomes a method and how a name resolves to a value. This is one reason Python feels dynamic: objects and behaviors are connected at runtime. Descriptors control how attributes are accessed through the object protocol. They are one of Python’s most powerful abstractions because they intervene directly in lookup, binding, and validation. Encapsulation organizes data and behavior so that the object can protect its own invariants. The aim is not secrecy for its own sake; it is controlled access to a coherent internal model.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7.4 Abstract Base Classes and Protocol Ideas</w:t>
      </w:r>
    </w:p>
    <w:p>
      <w:pPr>
        <w:keepNext w:val="0"/>
        <w:spacing w:line="480" w:lineRule="auto" w:after="120"/>
      </w:pPr>
      <w:r>
        <w:rPr>
          <w:rFonts w:ascii="Times New Roman" w:hAnsi="Times New Roman"/>
          <w:sz w:val="24"/>
        </w:rPr>
        <w:t>Abstract Base Classes and Protocol Ideas belongs to the broader logic of object-oriented programming ii. Abstract base classes describe required behavior without forcing a single implementation. They are useful when the goal is to define a contract and not merely a concrete class. Polymorphism means that different objects can respond to the same operation in their own way. The advantage is that code can depend on behavior rather than concrete type names. The class model separates the blueprint from its instances. A class defines behavior and shared structure, while an object is a concrete realization with its own state.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abstract base classes and protocol ideas is shaped by lookup rules, object identity, and the cost of creating or transforming values. Polymorphism means that different objects can respond to the same operation in their own way. The advantage is that code can depend on behavior rather than concrete type names. Abstract base classes describe required behavior without forcing a single implementation. They are useful when the goal is to define a contract and not merely a concrete class. The class model separates the blueprint from its instances. A class defines behavior and shared structure, while an object is a concrete realization with its own state.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abstract base classes and protocol ideas rewards code that treats the abstract meaning of data as separate from its storage form. The class model separates the blueprint from its instances. A class defines behavior and shared structure, while an object is a concrete realization with its own state. Abstract base classes describe required behavior without forcing a single implementation. They are useful when the goal is to define a contract and not merely a concrete class. Polymorphism means that different objects can respond to the same operation in their own way. The advantage is that code can depend on behavior rather than concrete type names.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7.5 Method Resolution Order and Mixins</w:t>
      </w:r>
    </w:p>
    <w:p>
      <w:pPr>
        <w:keepNext w:val="0"/>
        <w:spacing w:line="480" w:lineRule="auto" w:after="120"/>
      </w:pPr>
      <w:r>
        <w:rPr>
          <w:rFonts w:ascii="Times New Roman" w:hAnsi="Times New Roman"/>
          <w:sz w:val="24"/>
        </w:rPr>
        <w:t>Method Resolution Order and Mixins belongs to the broader logic of object-oriented programming ii. The method resolution order determines how Python searches base classes when multiple inheritance is involved. It is the rule that makes inherited behavior predictable instead of ambiguous. Inheritance reuses and extends behavior by relating a subclass to a superclass. It is powerful, but the theory warns that deep hierarchies can make dependencies subtle and brittle. Composition builds a complex object out of smaller collaborating objects. It usually scales better than inheritance because the parts remain explicit and replaceable.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method resolution order and mixins is shaped by lookup rules, object identity, and the cost of creating or transforming values. Inheritance reuses and extends behavior by relating a subclass to a superclass. It is powerful, but the theory warns that deep hierarchies can make dependencies subtle and brittle. The method resolution order determines how Python searches base classes when multiple inheritance is involved. It is the rule that makes inherited behavior predictable instead of ambiguous. Composition builds a complex object out of smaller collaborating objects. It usually scales better than inheritance because the parts remain explicit and replaceable.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method resolution order and mixins rewards code that treats the abstract meaning of data as separate from its storage form. Composition builds a complex object out of smaller collaborating objects. It usually scales better than inheritance because the parts remain explicit and replaceable. The method resolution order determines how Python searches base classes when multiple inheritance is involved. It is the rule that makes inherited behavior predictable instead of ambiguous. Inheritance reuses and extends behavior by relating a subclass to a superclass. It is powerful, but the theory warns that deep hierarchies can make dependencies subtle and brittle.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7.6 Exceptions, Context, and Resource Management</w:t>
      </w:r>
    </w:p>
    <w:p>
      <w:pPr>
        <w:keepNext w:val="0"/>
        <w:spacing w:line="480" w:lineRule="auto" w:after="120"/>
      </w:pPr>
      <w:r>
        <w:rPr>
          <w:rFonts w:ascii="Times New Roman" w:hAnsi="Times New Roman"/>
          <w:sz w:val="24"/>
        </w:rPr>
        <w:t>Exceptions, Context, and Resource Management belongs to the broader logic of object-oriented programming ii. Good practice means choosing the simplest model that preserves correctness, readability, and testability. Theoretical elegance only helps when it reduces mistakes and makes intent easier to see. Encapsulation organizes data and behavior so that the object can protect its own invariants. The aim is not secrecy for its own sake; it is controlled access to a coherent internal model.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exceptions, context, and resource management is shaped by lookup rules, object identity, and the cost of creating or transforming values. Encapsulation organizes data and behavior so that the object can protect its own invariants. The aim is not secrecy for its own sake; it is controlled access to a coherent internal model. Good practice means choosing the simplest model that preserves correctness, readability, and testability. Theoretical elegance only helps when it reduces mistakes and makes intent easier to see.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exceptions, context, and resource management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Good practice means choosing the simplest model that preserves correctness, readability, and testability. Theoretical elegance only helps when it reduces mistakes and makes intent easier to see. Encapsulation organizes data and behavior so that the object can protect its own invariants. The aim is not secrecy for its own sake; it is controlled access to a coherent internal model.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7.7 Serialization, Copying, and Object Persistence</w:t>
      </w:r>
    </w:p>
    <w:p>
      <w:pPr>
        <w:keepNext w:val="0"/>
        <w:spacing w:line="480" w:lineRule="auto" w:after="120"/>
      </w:pPr>
      <w:r>
        <w:rPr>
          <w:rFonts w:ascii="Times New Roman" w:hAnsi="Times New Roman"/>
          <w:sz w:val="24"/>
        </w:rPr>
        <w:t>Serialization, Copying, and Object Persistence belongs to the broader logic of object-oriented programming ii. Serialization turns an in-memory object graph into a transferable representation. The theoretical challenge is preserving meaning, identity, and compatibility across time and systems. Copying creates a new container with either shared or duplicated contents depending on the depth of the copy. Theoretical clarity requires distinguishing object identity, container structure, and element identity. Memory behavior is often more important than syntax suggests, because temporary objects, references, and reuse determine real performance and sharing. The same code can be elegant and still be expensive if it allocates repeatedly.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serialization, copying, and object persistence is shaped by lookup rules, object identity, and the cost of creating or transforming values. Copying creates a new container with either shared or duplicated contents depending on the depth of the copy. Theoretical clarity requires distinguishing object identity, container structure, and element identity. Serialization turns an in-memory object graph into a transferable representation. The theoretical challenge is preserving meaning, identity, and compatibility across time and systems. Memory behavior is often more important than syntax suggests, because temporary objects, references, and reuse determine real performance and sharing. The same code can be elegant and still be expensive if it allocates repeatedly.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serialization, copying, and object persistence rewards code that treats the abstract meaning of data as separate from its storage form. Memory behavior is often more important than syntax suggests, because temporary objects, references, and reuse determine real performance and sharing. The same code can be elegant and still be expensive if it allocates repeatedly. Serialization turns an in-memory object graph into a transferable representation. The theoretical challenge is preserving meaning, identity, and compatibility across time and systems. Copying creates a new container with either shared or duplicated contents depending on the depth of the copy. Theoretical clarity requires distinguishing object identity, container structure, and element identity.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7.8 Testing, Design Principles, and Maintenance</w:t>
      </w:r>
    </w:p>
    <w:p>
      <w:pPr>
        <w:keepNext w:val="0"/>
        <w:spacing w:line="480" w:lineRule="auto" w:after="120"/>
      </w:pPr>
      <w:r>
        <w:rPr>
          <w:rFonts w:ascii="Times New Roman" w:hAnsi="Times New Roman"/>
          <w:sz w:val="24"/>
        </w:rPr>
        <w:t>Testing, Design Principles, and Maintenance belongs to the broader logic of object-oriented programming ii. Good practice means choosing the simplest model that preserves correctness, readability, and testability. Theoretical elegance only helps when it reduces mistakes and makes intent easier to see. Polymorphism means that different objects can respond to the same operation in their own way. The advantage is that code can depend on behavior rather than concrete type names. Composition builds a complex object out of smaller collaborating objects. It usually scales better than inheritance because the parts remain explicit and replaceable.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testing, design principles, and maintenance is shaped by lookup rules, object identity, and the cost of creating or transforming values. Polymorphism means that different objects can respond to the same operation in their own way. The advantage is that code can depend on behavior rather than concrete type names. Good practice means choosing the simplest model that preserves correctness, readability, and testability. Theoretical elegance only helps when it reduces mistakes and makes intent easier to see. Composition builds a complex object out of smaller collaborating objects. It usually scales better than inheritance because the parts remain explicit and replaceable.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testing, design principles, and maintenance rewards code that treats the abstract meaning of data as separate from its storage form. Composition builds a complex object out of smaller collaborating objects. It usually scales better than inheritance because the parts remain explicit and replaceable. Good practice means choosing the simplest model that preserves correctness, readability, and testability. Theoretical elegance only helps when it reduces mistakes and makes intent easier to see. Polymorphism means that different objects can respond to the same operation in their own way. The advantage is that code can depend on behavior rather than concrete type names.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8. Neural Networks I</w:t>
      </w:r>
    </w:p>
    <w:p>
      <w:pPr>
        <w:keepNext w:val="0"/>
        <w:spacing w:line="480" w:lineRule="auto" w:after="120"/>
      </w:pPr>
      <w:r>
        <w:rPr>
          <w:rFonts w:ascii="Times New Roman" w:hAnsi="Times New Roman"/>
          <w:sz w:val="24"/>
        </w:rPr>
        <w:t>Neural network theory begins with weighted sums and nonlinear activations, but it quickly expands into optimization, representation learning, and differentiable computation.</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8.1 The Perceptron and Linear Separation</w:t>
      </w:r>
    </w:p>
    <w:p>
      <w:pPr>
        <w:keepNext w:val="0"/>
        <w:spacing w:line="480" w:lineRule="auto" w:after="120"/>
      </w:pPr>
      <w:r>
        <w:rPr>
          <w:rFonts w:ascii="Times New Roman" w:hAnsi="Times New Roman"/>
          <w:sz w:val="24"/>
        </w:rPr>
        <w:t>The Perceptron and Linear Separation belongs to the broader logic of neural networks i. The perceptron is the simplest trainable linear classifier: it scores inputs with a weighted sum and then applies a threshold or activation. It is small, but it contains the essential idea of learned parameters. Matrix notation expresses many neuron computations at once, which is why neural network theory is often written in linear algebra form. The payoff is clarity, parallelism, and efficient implementation. A loss function converts prediction error into a scalar training signal. It is the optimization target that tells the model what it means to perform well.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the perceptron and linear separation is shaped by lookup rules, object identity, and the cost of creating or transforming values. Matrix notation expresses many neuron computations at once, which is why neural network theory is often written in linear algebra form. The payoff is clarity, parallelism, and efficient implementation. The perceptron is the simplest trainable linear classifier: it scores inputs with a weighted sum and then applies a threshold or activation. It is small, but it contains the essential idea of learned parameters. A loss function converts prediction error into a scalar training signal. It is the optimization target that tells the model what it means to perform well.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the perceptron and linear separation rewards code that treats the abstract meaning of data as separate from its storage form. A loss function converts prediction error into a scalar training signal. It is the optimization target that tells the model what it means to perform well. The perceptron is the simplest trainable linear classifier: it scores inputs with a weighted sum and then applies a threshold or activation. It is small, but it contains the essential idea of learned parameters. Matrix notation expresses many neuron computations at once, which is why neural network theory is often written in linear algebra form. The payoff is clarity, parallelism, and efficient implementation.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8.2 Activation Functions and Nonlinearity</w:t>
      </w:r>
    </w:p>
    <w:p>
      <w:pPr>
        <w:keepNext w:val="0"/>
        <w:spacing w:line="480" w:lineRule="auto" w:after="120"/>
      </w:pPr>
      <w:r>
        <w:rPr>
          <w:rFonts w:ascii="Times New Roman" w:hAnsi="Times New Roman"/>
          <w:sz w:val="24"/>
        </w:rPr>
        <w:t>Activation Functions and Nonlinearity belongs to the broader logic of neural networks i. An activation function introduces nonlinearity so that stacked layers can model relationships beyond simple linear separation. Without it, a deep network would collapse into a single linear transformation. The gradient is the direction of steepest increase, so optimization usually moves in the opposite direction. This derivative-based signal is what allows parameters to be improved systematically. Layers organize parameters and computations into stages. The forward pass of a network is therefore a composition of linear maps and nonlinear transformations rather than a single formula.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activation functions and nonlinearity is shaped by lookup rules, object identity, and the cost of creating or transforming values. The gradient is the direction of steepest increase, so optimization usually moves in the opposite direction. This derivative-based signal is what allows parameters to be improved systematically. An activation function introduces nonlinearity so that stacked layers can model relationships beyond simple linear separation. Without it, a deep network would collapse into a single linear transformation. Layers organize parameters and computations into stages. The forward pass of a network is therefore a composition of linear maps and nonlinear transformations rather than a single formula.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activation functions and nonlinearity rewards code that treats the abstract meaning of data as separate from its storage form. Layers organize parameters and computations into stages. The forward pass of a network is therefore a composition of linear maps and nonlinear transformations rather than a single formula. An activation function introduces nonlinearity so that stacked layers can model relationships beyond simple linear separation. Without it, a deep network would collapse into a single linear transformation. The gradient is the direction of steepest increase, so optimization usually moves in the opposite direction. This derivative-based signal is what allows parameters to be improved systematically.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8.3 Layers, Forward Passes, and Composition</w:t>
      </w:r>
    </w:p>
    <w:p>
      <w:pPr>
        <w:keepNext w:val="0"/>
        <w:spacing w:line="480" w:lineRule="auto" w:after="120"/>
      </w:pPr>
      <w:r>
        <w:rPr>
          <w:rFonts w:ascii="Times New Roman" w:hAnsi="Times New Roman"/>
          <w:sz w:val="24"/>
        </w:rPr>
        <w:t>Layers, Forward Passes, and Composition belongs to the broader logic of neural networks i. Layers organize parameters and computations into stages. The forward pass of a network is therefore a composition of linear maps and nonlinear transformations rather than a single formula. Matrix notation expresses many neuron computations at once, which is why neural network theory is often written in linear algebra form. The payoff is clarity, parallelism, and efficient implementation. Architecture refers to the arrangement of parts and the flow of information between them. It is the structural theory behind a system, not merely its implementation details.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layers, forward passes, and composition is shaped by lookup rules, object identity, and the cost of creating or transforming values. Matrix notation expresses many neuron computations at once, which is why neural network theory is often written in linear algebra form. The payoff is clarity, parallelism, and efficient implementation. Layers organize parameters and computations into stages. The forward pass of a network is therefore a composition of linear maps and nonlinear transformations rather than a single formula. Architecture refers to the arrangement of parts and the flow of information between them. It is the structural theory behind a system, not merely its implementation details.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layers, forward passes, and composition rewards code that treats the abstract meaning of data as separate from its storage form. Architecture refers to the arrangement of parts and the flow of information between them. It is the structural theory behind a system, not merely its implementation details. Layers organize parameters and computations into stages. The forward pass of a network is therefore a composition of linear maps and nonlinear transformations rather than a single formula. Matrix notation expresses many neuron computations at once, which is why neural network theory is often written in linear algebra form. The payoff is clarity, parallelism, and efficient implementation.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8.4 Loss Functions and Learning Objectives</w:t>
      </w:r>
    </w:p>
    <w:p>
      <w:pPr>
        <w:keepNext w:val="0"/>
        <w:spacing w:line="480" w:lineRule="auto" w:after="120"/>
      </w:pPr>
      <w:r>
        <w:rPr>
          <w:rFonts w:ascii="Times New Roman" w:hAnsi="Times New Roman"/>
          <w:sz w:val="24"/>
        </w:rPr>
        <w:t>Loss Functions and Learning Objectives belongs to the broader logic of neural networks i. A loss function converts prediction error into a scalar training signal. It is the optimization target that tells the model what it means to perform well. Evaluation is the discipline of checking whether a learned model or algorithm generalizes beyond the data that created it. A theory of success is incomplete without a theory of measurement. The gradient is the direction of steepest increase, so optimization usually moves in the opposite direction. This derivative-based signal is what allows parameters to be improved systematically.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loss functions and learning objectives is shaped by lookup rules, object identity, and the cost of creating or transforming values. Evaluation is the discipline of checking whether a learned model or algorithm generalizes beyond the data that created it. A theory of success is incomplete without a theory of measurement. A loss function converts prediction error into a scalar training signal. It is the optimization target that tells the model what it means to perform well. The gradient is the direction of steepest increase, so optimization usually moves in the opposite direction. This derivative-based signal is what allows parameters to be improved systematically.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loss functions and learning objectives rewards code that treats the abstract meaning of data as separate from its storage form. The gradient is the direction of steepest increase, so optimization usually moves in the opposite direction. This derivative-based signal is what allows parameters to be improved systematically. A loss function converts prediction error into a scalar training signal. It is the optimization target that tells the model what it means to perform well. Evaluation is the discipline of checking whether a learned model or algorithm generalizes beyond the data that created it. A theory of success is incomplete without a theory of measurement.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8.5 Backpropagation and the Chain Rule</w:t>
      </w:r>
    </w:p>
    <w:p>
      <w:pPr>
        <w:keepNext w:val="0"/>
        <w:spacing w:line="480" w:lineRule="auto" w:after="120"/>
      </w:pPr>
      <w:r>
        <w:rPr>
          <w:rFonts w:ascii="Times New Roman" w:hAnsi="Times New Roman"/>
          <w:sz w:val="24"/>
        </w:rPr>
        <w:t>Backpropagation and the Chain Rule belongs to the broader logic of neural networks i. Backpropagation is an efficient application of the chain rule across a computational graph. It reuses intermediate results so that gradients can be computed for all parameters without recomputing everything from scratch. The gradient is the direction of steepest increase, so optimization usually moves in the opposite direction. This derivative-based signal is what allows parameters to be improved systematically. Matrix notation expresses many neuron computations at once, which is why neural network theory is often written in linear algebra form. The payoff is clarity, parallelism, and efficient implementation.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backpropagation and the chain rule is shaped by lookup rules, object identity, and the cost of creating or transforming values. The gradient is the direction of steepest increase, so optimization usually moves in the opposite direction. This derivative-based signal is what allows parameters to be improved systematically. Backpropagation is an efficient application of the chain rule across a computational graph. It reuses intermediate results so that gradients can be computed for all parameters without recomputing everything from scratch. Matrix notation expresses many neuron computations at once, which is why neural network theory is often written in linear algebra form. The payoff is clarity, parallelism, and efficient implementation.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backpropagation and the chain rule rewards code that treats the abstract meaning of data as separate from its storage form. Matrix notation expresses many neuron computations at once, which is why neural network theory is often written in linear algebra form. The payoff is clarity, parallelism, and efficient implementation. Backpropagation is an efficient application of the chain rule across a computational graph. It reuses intermediate results so that gradients can be computed for all parameters without recomputing everything from scratch. The gradient is the direction of steepest increase, so optimization usually moves in the opposite direction. This derivative-based signal is what allows parameters to be improved systematically.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8.6 Gradient Descent as an Optimization Process</w:t>
      </w:r>
    </w:p>
    <w:p>
      <w:pPr>
        <w:keepNext w:val="0"/>
        <w:spacing w:line="480" w:lineRule="auto" w:after="120"/>
      </w:pPr>
      <w:r>
        <w:rPr>
          <w:rFonts w:ascii="Times New Roman" w:hAnsi="Times New Roman"/>
          <w:sz w:val="24"/>
        </w:rPr>
        <w:t>Gradient Descent as an Optimization Process belongs to the broader logic of neural networks i. The gradient is the direction of steepest increase, so optimization usually moves in the opposite direction. This derivative-based signal is what allows parameters to be improved systematically. An optimizer is the rule that decides how parameters change after gradients are computed. Different optimizers encode different assumptions about scale, noise, and curvature. Batching groups multiple examples into one computation step. It improves throughput and often stabilizes gradient estimates, although it also changes the noise profile seen by the optimizer.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gradient descent as an optimization process is shaped by lookup rules, object identity, and the cost of creating or transforming values. An optimizer is the rule that decides how parameters change after gradients are computed. Different optimizers encode different assumptions about scale, noise, and curvature. The gradient is the direction of steepest increase, so optimization usually moves in the opposite direction. This derivative-based signal is what allows parameters to be improved systematically. Batching groups multiple examples into one computation step. It improves throughput and often stabilizes gradient estimates, although it also changes the noise profile seen by the optimizer.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gradient descent as an optimization process rewards code that treats the abstract meaning of data as separate from its storage form. Batching groups multiple examples into one computation step. It improves throughput and often stabilizes gradient estimates, although it also changes the noise profile seen by the optimizer. The gradient is the direction of steepest increase, so optimization usually moves in the opposite direction. This derivative-based signal is what allows parameters to be improved systematically. An optimizer is the rule that decides how parameters change after gradients are computed. Different optimizers encode different assumptions about scale, noise, and curvature.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8.7 Matrix Calculus and Vectorization</w:t>
      </w:r>
    </w:p>
    <w:p>
      <w:pPr>
        <w:keepNext w:val="0"/>
        <w:spacing w:line="480" w:lineRule="auto" w:after="120"/>
      </w:pPr>
      <w:r>
        <w:rPr>
          <w:rFonts w:ascii="Times New Roman" w:hAnsi="Times New Roman"/>
          <w:sz w:val="24"/>
        </w:rPr>
        <w:t>Matrix Calculus and Vectorization belongs to the broader logic of neural networks i. Matrix notation expresses many neuron computations at once, which is why neural network theory is often written in linear algebra form. The payoff is clarity, parallelism, and efficient implementation. Performance should be read as a relationship among time, memory, and allocation patterns. The most effective improvements usually come from reducing repeated work and temporary objects. Internals describe how Python realizes a concept under the hood, including object layout, lookup strategy, caching, and allocation behavior. Knowing the internals often clarifies surprising performance results.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matrix calculus and vectorization is shaped by lookup rules, object identity, and the cost of creating or transforming values. Performance should be read as a relationship among time, memory, and allocation patterns. The most effective improvements usually come from reducing repeated work and temporary objects. Matrix notation expresses many neuron computations at once, which is why neural network theory is often written in linear algebra form. The payoff is clarity, parallelism, and efficient implementation. Internals describe how Python realizes a concept under the hood, including object layout, lookup strategy, caching, and allocation behavior. Knowing the internals often clarifies surprising performance results.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matrix calculus and vectorization rewards code that treats the abstract meaning of data as separate from its storage form. Internals describe how Python realizes a concept under the hood, including object layout, lookup strategy, caching, and allocation behavior. Knowing the internals often clarifies surprising performance results. Matrix notation expresses many neuron computations at once, which is why neural network theory is often written in linear algebra form. The payoff is clarity, parallelism, and efficient implementation. Performance should be read as a relationship among time, memory, and allocation patterns. The most effective improvements usually come from reducing repeated work and temporary objects.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8.8 From Theory to a Trainable Model</w:t>
      </w:r>
    </w:p>
    <w:p>
      <w:pPr>
        <w:keepNext w:val="0"/>
        <w:spacing w:line="480" w:lineRule="auto" w:after="120"/>
      </w:pPr>
      <w:r>
        <w:rPr>
          <w:rFonts w:ascii="Times New Roman" w:hAnsi="Times New Roman"/>
          <w:sz w:val="24"/>
        </w:rPr>
        <w:t>From Theory to a Trainable Model belongs to the broader logic of neural networks i. Initialization sets the starting values of a model’s parameters and therefore shapes how gradients begin to flow. Poor initialization can delay learning, exaggerate instability, or trap the system in a weak regime. An optimizer is the rule that decides how parameters change after gradients are computed. Different optimizers encode different assumptions about scale, noise, and curvature.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from theory to a trainable model is shaped by lookup rules, object identity, and the cost of creating or transforming values. An optimizer is the rule that decides how parameters change after gradients are computed. Different optimizers encode different assumptions about scale, noise, and curvature. Initialization sets the starting values of a model’s parameters and therefore shapes how gradients begin to flow. Poor initialization can delay learning, exaggerate instability, or trap the system in a weak regime.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from theory to a trainable model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Initialization sets the starting values of a model’s parameters and therefore shapes how gradients begin to flow. Poor initialization can delay learning, exaggerate instability, or trap the system in a weak regime. An optimizer is the rule that decides how parameters change after gradients are computed. Different optimizers encode different assumptions about scale, noise, and curvature.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9. Neural Networks II</w:t>
      </w:r>
    </w:p>
    <w:p>
      <w:pPr>
        <w:keepNext w:val="0"/>
        <w:spacing w:line="480" w:lineRule="auto" w:after="120"/>
      </w:pPr>
      <w:r>
        <w:rPr>
          <w:rFonts w:ascii="Times New Roman" w:hAnsi="Times New Roman"/>
          <w:sz w:val="24"/>
        </w:rPr>
        <w:t>Training theory asks how to keep learning stable, generalizable, and efficient when data, parameters, and gradients interact over many iterations.</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9.1 Initialization Strategies and Signal Flow</w:t>
      </w:r>
    </w:p>
    <w:p>
      <w:pPr>
        <w:keepNext w:val="0"/>
        <w:spacing w:line="480" w:lineRule="auto" w:after="120"/>
      </w:pPr>
      <w:r>
        <w:rPr>
          <w:rFonts w:ascii="Times New Roman" w:hAnsi="Times New Roman"/>
          <w:sz w:val="24"/>
        </w:rPr>
        <w:t>Initialization Strategies and Signal Flow belongs to the broader logic of neural networks ii. Initialization sets the starting values of a model’s parameters and therefore shapes how gradients begin to flow. Poor initialization can delay learning, exaggerate instability, or trap the system in a weak regime. Layers organize parameters and computations into stages. The forward pass of a network is therefore a composition of linear maps and nonlinear transformations rather than a single formula. The gradient is the direction of steepest increase, so optimization usually moves in the opposite direction. This derivative-based signal is what allows parameters to be improved systematically.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initialization strategies and signal flow is shaped by lookup rules, object identity, and the cost of creating or transforming values. Layers organize parameters and computations into stages. The forward pass of a network is therefore a composition of linear maps and nonlinear transformations rather than a single formula. Initialization sets the starting values of a model’s parameters and therefore shapes how gradients begin to flow. Poor initialization can delay learning, exaggerate instability, or trap the system in a weak regime. The gradient is the direction of steepest increase, so optimization usually moves in the opposite direction. This derivative-based signal is what allows parameters to be improved systematically.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initialization strategies and signal flow rewards code that treats the abstract meaning of data as separate from its storage form. The gradient is the direction of steepest increase, so optimization usually moves in the opposite direction. This derivative-based signal is what allows parameters to be improved systematically. Initialization sets the starting values of a model’s parameters and therefore shapes how gradients begin to flow. Poor initialization can delay learning, exaggerate instability, or trap the system in a weak regime. Layers organize parameters and computations into stages. The forward pass of a network is therefore a composition of linear maps and nonlinear transformations rather than a single formula.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9.2 SGD, Momentum, and Adam</w:t>
      </w:r>
    </w:p>
    <w:p>
      <w:pPr>
        <w:keepNext w:val="0"/>
        <w:spacing w:line="480" w:lineRule="auto" w:after="120"/>
      </w:pPr>
      <w:r>
        <w:rPr>
          <w:rFonts w:ascii="Times New Roman" w:hAnsi="Times New Roman"/>
          <w:sz w:val="24"/>
        </w:rPr>
        <w:t>SGD, Momentum, and Adam belongs to the broader logic of neural networks ii. An optimizer is the rule that decides how parameters change after gradients are computed. Different optimizers encode different assumptions about scale, noise, and curvature. The gradient is the direction of steepest increase, so optimization usually moves in the opposite direction. This derivative-based signal is what allows parameters to be improved systematically. Batching groups multiple examples into one computation step. It improves throughput and often stabilizes gradient estimates, although it also changes the noise profile seen by the optimizer.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sgd, momentum, and adam is shaped by lookup rules, object identity, and the cost of creating or transforming values. The gradient is the direction of steepest increase, so optimization usually moves in the opposite direction. This derivative-based signal is what allows parameters to be improved systematically. An optimizer is the rule that decides how parameters change after gradients are computed. Different optimizers encode different assumptions about scale, noise, and curvature. Batching groups multiple examples into one computation step. It improves throughput and often stabilizes gradient estimates, although it also changes the noise profile seen by the optimizer.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sgd, momentum, and adam rewards code that treats the abstract meaning of data as separate from its storage form. Batching groups multiple examples into one computation step. It improves throughput and often stabilizes gradient estimates, although it also changes the noise profile seen by the optimizer. An optimizer is the rule that decides how parameters change after gradients are computed. Different optimizers encode different assumptions about scale, noise, and curvature. The gradient is the direction of steepest increase, so optimization usually moves in the opposite direction. This derivative-based signal is what allows parameters to be improved systematically.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9.3 Regularization, Dropout, and Weight Decay</w:t>
      </w:r>
    </w:p>
    <w:p>
      <w:pPr>
        <w:keepNext w:val="0"/>
        <w:spacing w:line="480" w:lineRule="auto" w:after="120"/>
      </w:pPr>
      <w:r>
        <w:rPr>
          <w:rFonts w:ascii="Times New Roman" w:hAnsi="Times New Roman"/>
          <w:sz w:val="24"/>
        </w:rPr>
        <w:t>Regularization, Dropout, and Weight Decay belongs to the broader logic of neural networks ii. Regularization adds constraints or penalties that discourage overly flexible models. It is the theoretical answer to overfitting, not by removing power but by guiding it. Evaluation is the discipline of checking whether a learned model or algorithm generalizes beyond the data that created it. A theory of success is incomplete without a theory of measurement.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regularization, dropout, and weight decay is shaped by lookup rules, object identity, and the cost of creating or transforming values. Evaluation is the discipline of checking whether a learned model or algorithm generalizes beyond the data that created it. A theory of success is incomplete without a theory of measurement. Regularization adds constraints or penalties that discourage overly flexible models. It is the theoretical answer to overfitting, not by removing power but by guiding it.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regularization, dropout, and weight decay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Regularization adds constraints or penalties that discourage overly flexible models. It is the theoretical answer to overfitting, not by removing power but by guiding it. Evaluation is the discipline of checking whether a learned model or algorithm generalizes beyond the data that created it. A theory of success is incomplete without a theory of measurement.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9.4 Batch Normalization and Layer Normalization</w:t>
      </w:r>
    </w:p>
    <w:p>
      <w:pPr>
        <w:keepNext w:val="0"/>
        <w:spacing w:line="480" w:lineRule="auto" w:after="120"/>
      </w:pPr>
      <w:r>
        <w:rPr>
          <w:rFonts w:ascii="Times New Roman" w:hAnsi="Times New Roman"/>
          <w:sz w:val="24"/>
        </w:rPr>
        <w:t>Batch Normalization and Layer Normalization belongs to the broader logic of neural networks ii. Normalization stabilizes distributions of activations or gradients during training. Its role is to keep optimization in a region where learning is smoother and more reliable. Training is the iterative process of adjusting parameters so that performance improves on data. In modern machine learning, it is an optimization problem wrapped inside a statistical one. The gradient is the direction of steepest increase, so optimization usually moves in the opposite direction. This derivative-based signal is what allows parameters to be improved systematically.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batch normalization and layer normalization is shaped by lookup rules, object identity, and the cost of creating or transforming values. Training is the iterative process of adjusting parameters so that performance improves on data. In modern machine learning, it is an optimization problem wrapped inside a statistical one. Normalization stabilizes distributions of activations or gradients during training. Its role is to keep optimization in a region where learning is smoother and more reliable. The gradient is the direction of steepest increase, so optimization usually moves in the opposite direction. This derivative-based signal is what allows parameters to be improved systematically.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batch normalization and layer normalization rewards code that treats the abstract meaning of data as separate from its storage form. The gradient is the direction of steepest increase, so optimization usually moves in the opposite direction. This derivative-based signal is what allows parameters to be improved systematically. Normalization stabilizes distributions of activations or gradients during training. Its role is to keep optimization in a region where learning is smoother and more reliable. Training is the iterative process of adjusting parameters so that performance improves on data. In modern machine learning, it is an optimization problem wrapped inside a statistical one.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9.5 Batching, Data Pipelines, and Throughput</w:t>
      </w:r>
    </w:p>
    <w:p>
      <w:pPr>
        <w:keepNext w:val="0"/>
        <w:spacing w:line="480" w:lineRule="auto" w:after="120"/>
      </w:pPr>
      <w:r>
        <w:rPr>
          <w:rFonts w:ascii="Times New Roman" w:hAnsi="Times New Roman"/>
          <w:sz w:val="24"/>
        </w:rPr>
        <w:t>Batching, Data Pipelines, and Throughput belongs to the broader logic of neural networks ii. Batching groups multiple examples into one computation step. It improves throughput and often stabilizes gradient estimates, although it also changes the noise profile seen by the optimizer. Performance should be read as a relationship among time, memory, and allocation patterns. The most effective improvements usually come from reducing repeated work and temporary objects. Evaluation is the discipline of checking whether a learned model or algorithm generalizes beyond the data that created it. A theory of success is incomplete without a theory of measurement.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batching, data pipelines, and throughput is shaped by lookup rules, object identity, and the cost of creating or transforming values. Performance should be read as a relationship among time, memory, and allocation patterns. The most effective improvements usually come from reducing repeated work and temporary objects. Batching groups multiple examples into one computation step. It improves throughput and often stabilizes gradient estimates, although it also changes the noise profile seen by the optimizer. Evaluation is the discipline of checking whether a learned model or algorithm generalizes beyond the data that created it. A theory of success is incomplete without a theory of measurement.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batching, data pipelines, and throughput rewards code that treats the abstract meaning of data as separate from its storage form. Evaluation is the discipline of checking whether a learned model or algorithm generalizes beyond the data that created it. A theory of success is incomplete without a theory of measurement. Batching groups multiple examples into one computation step. It improves throughput and often stabilizes gradient estimates, although it also changes the noise profile seen by the optimizer. Performance should be read as a relationship among time, memory, and allocation patterns. The most effective improvements usually come from reducing repeated work and temporary objects.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9.6 Vanishing and Exploding Gradients</w:t>
      </w:r>
    </w:p>
    <w:p>
      <w:pPr>
        <w:keepNext w:val="0"/>
        <w:spacing w:line="480" w:lineRule="auto" w:after="120"/>
      </w:pPr>
      <w:r>
        <w:rPr>
          <w:rFonts w:ascii="Times New Roman" w:hAnsi="Times New Roman"/>
          <w:sz w:val="24"/>
        </w:rPr>
        <w:t>Vanishing and Exploding Gradients belongs to the broader logic of neural networks ii. The gradient is the direction of steepest increase, so optimization usually moves in the opposite direction. This derivative-based signal is what allows parameters to be improved systematically. Backpropagation is an efficient application of the chain rule across a computational graph. It reuses intermediate results so that gradients can be computed for all parameters without recomputing everything from scratch. Scaling concerns how model quality, data volume, and compute interact. Modern theory studies not just whether a model works, but how capability changes as resources grow.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vanishing and exploding gradients is shaped by lookup rules, object identity, and the cost of creating or transforming values. Backpropagation is an efficient application of the chain rule across a computational graph. It reuses intermediate results so that gradients can be computed for all parameters without recomputing everything from scratch. The gradient is the direction of steepest increase, so optimization usually moves in the opposite direction. This derivative-based signal is what allows parameters to be improved systematically. Scaling concerns how model quality, data volume, and compute interact. Modern theory studies not just whether a model works, but how capability changes as resources grow.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vanishing and exploding gradients rewards code that treats the abstract meaning of data as separate from its storage form. Scaling concerns how model quality, data volume, and compute interact. Modern theory studies not just whether a model works, but how capability changes as resources grow. The gradient is the direction of steepest increase, so optimization usually moves in the opposite direction. This derivative-based signal is what allows parameters to be improved systematically. Backpropagation is an efficient application of the chain rule across a computational graph. It reuses intermediate results so that gradients can be computed for all parameters without recomputing everything from scratch.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9.7 Evaluation, Metrics, and Generalization</w:t>
      </w:r>
    </w:p>
    <w:p>
      <w:pPr>
        <w:keepNext w:val="0"/>
        <w:spacing w:line="480" w:lineRule="auto" w:after="120"/>
      </w:pPr>
      <w:r>
        <w:rPr>
          <w:rFonts w:ascii="Times New Roman" w:hAnsi="Times New Roman"/>
          <w:sz w:val="24"/>
        </w:rPr>
        <w:t>Evaluation, Metrics, and Generalization belongs to the broader logic of neural networks ii. Evaluation is the discipline of checking whether a learned model or algorithm generalizes beyond the data that created it. A theory of success is incomplete without a theory of measurement. Regularization adds constraints or penalties that discourage overly flexible models. It is the theoretical answer to overfitting, not by removing power but by guiding it. A loss function converts prediction error into a scalar training signal. It is the optimization target that tells the model what it means to perform well.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evaluation, metrics, and generalization is shaped by lookup rules, object identity, and the cost of creating or transforming values. Regularization adds constraints or penalties that discourage overly flexible models. It is the theoretical answer to overfitting, not by removing power but by guiding it. Evaluation is the discipline of checking whether a learned model or algorithm generalizes beyond the data that created it. A theory of success is incomplete without a theory of measurement. A loss function converts prediction error into a scalar training signal. It is the optimization target that tells the model what it means to perform well.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evaluation, metrics, and generalization rewards code that treats the abstract meaning of data as separate from its storage form. A loss function converts prediction error into a scalar training signal. It is the optimization target that tells the model what it means to perform well. Evaluation is the discipline of checking whether a learned model or algorithm generalizes beyond the data that created it. A theory of success is incomplete without a theory of measurement. Regularization adds constraints or penalties that discourage overly flexible models. It is the theoretical answer to overfitting, not by removing power but by guiding it.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9.8 Debugging and Practical Training Loops</w:t>
      </w:r>
    </w:p>
    <w:p>
      <w:pPr>
        <w:keepNext w:val="0"/>
        <w:spacing w:line="480" w:lineRule="auto" w:after="120"/>
      </w:pPr>
      <w:r>
        <w:rPr>
          <w:rFonts w:ascii="Times New Roman" w:hAnsi="Times New Roman"/>
          <w:sz w:val="24"/>
        </w:rPr>
        <w:t>Debugging and Practical Training Loops belongs to the broader logic of neural networks ii. Good practice means choosing the simplest model that preserves correctness, readability, and testability. Theoretical elegance only helps when it reduces mistakes and makes intent easier to see. An optimizer is the rule that decides how parameters change after gradients are computed. Different optimizers encode different assumptions about scale, noise, and curvature. Initialization sets the starting values of a model’s parameters and therefore shapes how gradients begin to flow. Poor initialization can delay learning, exaggerate instability, or trap the system in a weak regime.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debugging and practical training loops is shaped by lookup rules, object identity, and the cost of creating or transforming values. An optimizer is the rule that decides how parameters change after gradients are computed. Different optimizers encode different assumptions about scale, noise, and curvature. Good practice means choosing the simplest model that preserves correctness, readability, and testability. Theoretical elegance only helps when it reduces mistakes and makes intent easier to see. Initialization sets the starting values of a model’s parameters and therefore shapes how gradients begin to flow. Poor initialization can delay learning, exaggerate instability, or trap the system in a weak regime.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debugging and practical training loops rewards code that treats the abstract meaning of data as separate from its storage form. Initialization sets the starting values of a model’s parameters and therefore shapes how gradients begin to flow. Poor initialization can delay learning, exaggerate instability, or trap the system in a weak regime. Good practice means choosing the simplest model that preserves correctness, readability, and testability. Theoretical elegance only helps when it reduces mistakes and makes intent easier to see. An optimizer is the rule that decides how parameters change after gradients are computed. Different optimizers encode different assumptions about scale, noise, and curvature.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Chapter 10. Transformers</w:t>
      </w:r>
    </w:p>
    <w:p>
      <w:pPr>
        <w:keepNext w:val="0"/>
        <w:spacing w:line="480" w:lineRule="auto" w:after="120"/>
      </w:pPr>
      <w:r>
        <w:rPr>
          <w:rFonts w:ascii="Times New Roman" w:hAnsi="Times New Roman"/>
          <w:sz w:val="24"/>
        </w:rPr>
        <w:t>Transformers replaced many older sequence models because attention offers a flexible way to route information, scale computation, and model long-range dependencies.</w:t>
      </w:r>
    </w:p>
    <w:p>
      <w:pPr>
        <w:keepNext w:val="0"/>
        <w:spacing w:line="480" w:lineRule="auto" w:after="120"/>
      </w:pPr>
      <w:r>
        <w:rPr>
          <w:rFonts w:ascii="Times New Roman" w:hAnsi="Times New Roman"/>
          <w:sz w:val="24"/>
        </w:rPr>
        <w:t>Each section in this chapter develops the same question from a different angle: how does Python represent the idea, how does the runtime execute it, and what practical consequences follow for reasoning, style, and performance? The aim is not memorization but conceptual compression, so that a small number of principles explain many visible behaviors.</w:t>
      </w:r>
    </w:p>
    <w:p>
      <w:pPr>
        <w:pStyle w:val="Heading2"/>
        <w:spacing w:line="240" w:lineRule="auto" w:before="240" w:after="120"/>
      </w:pPr>
      <w:r>
        <w:rPr>
          <w:rFonts w:ascii="Times New Roman" w:hAnsi="Times New Roman"/>
          <w:b/>
          <w:sz w:val="26"/>
        </w:rPr>
        <w:t>10.1 Why Transformers Became Dominant</w:t>
      </w:r>
    </w:p>
    <w:p>
      <w:pPr>
        <w:keepNext w:val="0"/>
        <w:spacing w:line="480" w:lineRule="auto" w:after="120"/>
      </w:pPr>
      <w:r>
        <w:rPr>
          <w:rFonts w:ascii="Times New Roman" w:hAnsi="Times New Roman"/>
          <w:sz w:val="24"/>
        </w:rPr>
        <w:t>Why Transformers Became Dominant belongs to the broader logic of transformers. Attention computes weighted relationships among tokens or features. Its core insight is that relevant context can be selected dynamically rather than compressed into a single fixed state. As a sequence, the data type exposes ordered position, length, and iteration. The theory is that order is not a side effect of storage; it is part of the object’s meaning. Scaling concerns how model quality, data volume, and compute interact. Modern theory studies not just whether a model works, but how capability changes as resources grow.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why transformers became dominant is shaped by lookup rules, object identity, and the cost of creating or transforming values. As a sequence, the data type exposes ordered position, length, and iteration. The theory is that order is not a side effect of storage; it is part of the object’s meaning. Attention computes weighted relationships among tokens or features. Its core insight is that relevant context can be selected dynamically rather than compressed into a single fixed state. Scaling concerns how model quality, data volume, and compute interact. Modern theory studies not just whether a model works, but how capability changes as resources grow.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why transformers became dominant rewards code that treats the abstract meaning of data as separate from its storage form. Scaling concerns how model quality, data volume, and compute interact. Modern theory studies not just whether a model works, but how capability changes as resources grow. Attention computes weighted relationships among tokens or features. Its core insight is that relevant context can be selected dynamically rather than compressed into a single fixed state. As a sequence, the data type exposes ordered position, length, and iteration. The theory is that order is not a side effect of storage; it is part of the object’s meaning.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10.2 Self-Attention Intuition and Purpose</w:t>
      </w:r>
    </w:p>
    <w:p>
      <w:pPr>
        <w:keepNext w:val="0"/>
        <w:spacing w:line="480" w:lineRule="auto" w:after="120"/>
      </w:pPr>
      <w:r>
        <w:rPr>
          <w:rFonts w:ascii="Times New Roman" w:hAnsi="Times New Roman"/>
          <w:sz w:val="24"/>
        </w:rPr>
        <w:t>Self-Attention Intuition and Purpose belongs to the broader logic of transformers. Attention computes weighted relationships among tokens or features. Its core insight is that relevant context can be selected dynamically rather than compressed into a single fixed state. Query, key, and value vectors provide a structured way to compare items and retrieve information. They turn attention into a learnable matching and aggregation process. Matrix notation expresses many neuron computations at once, which is why neural network theory is often written in linear algebra form. The payoff is clarity, parallelism, and efficient implementation.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self-attention intuition and purpose is shaped by lookup rules, object identity, and the cost of creating or transforming values. Query, key, and value vectors provide a structured way to compare items and retrieve information. They turn attention into a learnable matching and aggregation process. Attention computes weighted relationships among tokens or features. Its core insight is that relevant context can be selected dynamically rather than compressed into a single fixed state. Matrix notation expresses many neuron computations at once, which is why neural network theory is often written in linear algebra form. The payoff is clarity, parallelism, and efficient implementation.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self-attention intuition and purpose rewards code that treats the abstract meaning of data as separate from its storage form. Matrix notation expresses many neuron computations at once, which is why neural network theory is often written in linear algebra form. The payoff is clarity, parallelism, and efficient implementation. Attention computes weighted relationships among tokens or features. Its core insight is that relevant context can be selected dynamically rather than compressed into a single fixed state. Query, key, and value vectors provide a structured way to compare items and retrieve information. They turn attention into a learnable matching and aggregation process.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10.3 Scaled Dot-Product Attention</w:t>
      </w:r>
    </w:p>
    <w:p>
      <w:pPr>
        <w:keepNext w:val="0"/>
        <w:spacing w:line="480" w:lineRule="auto" w:after="120"/>
      </w:pPr>
      <w:r>
        <w:rPr>
          <w:rFonts w:ascii="Times New Roman" w:hAnsi="Times New Roman"/>
          <w:sz w:val="24"/>
        </w:rPr>
        <w:t>Scaled Dot-Product Attention belongs to the broader logic of transformers. Query, key, and value vectors provide a structured way to compare items and retrieve information. They turn attention into a learnable matching and aggregation process. Matrix notation expresses many neuron computations at once, which is why neural network theory is often written in linear algebra form. The payoff is clarity, parallelism, and efficient implementation. Performance should be read as a relationship among time, memory, and allocation patterns. The most effective improvements usually come from reducing repeated work and temporary objects.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scaled dot-product attention is shaped by lookup rules, object identity, and the cost of creating or transforming values. Matrix notation expresses many neuron computations at once, which is why neural network theory is often written in linear algebra form. The payoff is clarity, parallelism, and efficient implementation. Query, key, and value vectors provide a structured way to compare items and retrieve information. They turn attention into a learnable matching and aggregation process. Performance should be read as a relationship among time, memory, and allocation patterns. The most effective improvements usually come from reducing repeated work and temporary objects.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scaled dot-product attention rewards code that treats the abstract meaning of data as separate from its storage form. Performance should be read as a relationship among time, memory, and allocation patterns. The most effective improvements usually come from reducing repeated work and temporary objects. Query, key, and value vectors provide a structured way to compare items and retrieve information. They turn attention into a learnable matching and aggregation process. Matrix notation expresses many neuron computations at once, which is why neural network theory is often written in linear algebra form. The payoff is clarity, parallelism, and efficient implementation.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10.4 Multi-Head Attention and Feature Subspaces</w:t>
      </w:r>
    </w:p>
    <w:p>
      <w:pPr>
        <w:keepNext w:val="0"/>
        <w:spacing w:line="480" w:lineRule="auto" w:after="120"/>
      </w:pPr>
      <w:r>
        <w:rPr>
          <w:rFonts w:ascii="Times New Roman" w:hAnsi="Times New Roman"/>
          <w:sz w:val="24"/>
        </w:rPr>
        <w:t>Multi-Head Attention and Feature Subspaces belongs to the broader logic of transformers. Multi-head attention runs several attention mechanisms in parallel so different subspaces can specialize. The design increases expressive power without abandoning the basic attention principle. Attention computes weighted relationships among tokens or features. Its core insight is that relevant context can be selected dynamically rather than compressed into a single fixed state. Representation is the internal form used to store or compute a concept. The same abstract idea can have many representations, and choosing one affects speed, clarity, and learning capacity.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multi-head attention and feature subspaces is shaped by lookup rules, object identity, and the cost of creating or transforming values. Attention computes weighted relationships among tokens or features. Its core insight is that relevant context can be selected dynamically rather than compressed into a single fixed state. Multi-head attention runs several attention mechanisms in parallel so different subspaces can specialize. The design increases expressive power without abandoning the basic attention principle. Representation is the internal form used to store or compute a concept. The same abstract idea can have many representations, and choosing one affects speed, clarity, and learning capacity.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multi-head attention and feature subspaces rewards code that treats the abstract meaning of data as separate from its storage form. Representation is the internal form used to store or compute a concept. The same abstract idea can have many representations, and choosing one affects speed, clarity, and learning capacity. Multi-head attention runs several attention mechanisms in parallel so different subspaces can specialize. The design increases expressive power without abandoning the basic attention principle. Attention computes weighted relationships among tokens or features. Its core insight is that relevant context can be selected dynamically rather than compressed into a single fixed state.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10.5 Positional Encoding and Masking</w:t>
      </w:r>
    </w:p>
    <w:p>
      <w:pPr>
        <w:keepNext w:val="0"/>
        <w:spacing w:line="480" w:lineRule="auto" w:after="120"/>
      </w:pPr>
      <w:r>
        <w:rPr>
          <w:rFonts w:ascii="Times New Roman" w:hAnsi="Times New Roman"/>
          <w:sz w:val="24"/>
        </w:rPr>
        <w:t>Positional Encoding and Masking belongs to the broader logic of transformers. Positional information restores order that pure attention would otherwise ignore. It lets the model distinguish sequences with the same tokens arranged differently. Masking prevents the model from using information that should be hidden, such as future tokens in autoregressive generation. It is a formal way to encode causal or structural constraints. As a sequence, the data type exposes ordered position, length, and iteration. The theory is that order is not a side effect of storage; it is part of the object’s meaning.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positional encoding and masking is shaped by lookup rules, object identity, and the cost of creating or transforming values. Masking prevents the model from using information that should be hidden, such as future tokens in autoregressive generation. It is a formal way to encode causal or structural constraints. Positional information restores order that pure attention would otherwise ignore. It lets the model distinguish sequences with the same tokens arranged differently. As a sequence, the data type exposes ordered position, length, and iteration. The theory is that order is not a side effect of storage; it is part of the object’s meaning.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positional encoding and masking rewards code that treats the abstract meaning of data as separate from its storage form. As a sequence, the data type exposes ordered position, length, and iteration. The theory is that order is not a side effect of storage; it is part of the object’s meaning. Positional information restores order that pure attention would otherwise ignore. It lets the model distinguish sequences with the same tokens arranged differently. Masking prevents the model from using information that should be hidden, such as future tokens in autoregressive generation. It is a formal way to encode causal or structural constraints.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10.6 Encoder-Decoder and Decoder-Only Designs</w:t>
      </w:r>
    </w:p>
    <w:p>
      <w:pPr>
        <w:keepNext w:val="0"/>
        <w:spacing w:line="480" w:lineRule="auto" w:after="120"/>
      </w:pPr>
      <w:r>
        <w:rPr>
          <w:rFonts w:ascii="Times New Roman" w:hAnsi="Times New Roman"/>
          <w:sz w:val="24"/>
        </w:rPr>
        <w:t>Encoder-Decoder and Decoder-Only Designs belongs to the broader logic of transformers. Encoder-decoder designs separate representation building from generation. The encoder summarizes context, and the decoder uses that context to produce outputs step by step. Architecture refers to the arrangement of parts and the flow of information between them. It is the structural theory behind a system, not merely its implementation details. Scaling concerns how model quality, data volume, and compute interact. Modern theory studies not just whether a model works, but how capability changes as resources grow.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encoder-decoder and decoder-only designs is shaped by lookup rules, object identity, and the cost of creating or transforming values. Architecture refers to the arrangement of parts and the flow of information between them. It is the structural theory behind a system, not merely its implementation details. Encoder-decoder designs separate representation building from generation. The encoder summarizes context, and the decoder uses that context to produce outputs step by step. Scaling concerns how model quality, data volume, and compute interact. Modern theory studies not just whether a model works, but how capability changes as resources grow.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encoder-decoder and decoder-only designs rewards code that treats the abstract meaning of data as separate from its storage form. Scaling concerns how model quality, data volume, and compute interact. Modern theory studies not just whether a model works, but how capability changes as resources grow. Encoder-decoder designs separate representation building from generation. The encoder summarizes context, and the decoder uses that context to produce outputs step by step. Architecture refers to the arrangement of parts and the flow of information between them. It is the structural theory behind a system, not merely its implementation details.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10.7 Pretraining and Fine-Tuning</w:t>
      </w:r>
    </w:p>
    <w:p>
      <w:pPr>
        <w:keepNext w:val="0"/>
        <w:spacing w:line="480" w:lineRule="auto" w:after="120"/>
      </w:pPr>
      <w:r>
        <w:rPr>
          <w:rFonts w:ascii="Times New Roman" w:hAnsi="Times New Roman"/>
          <w:sz w:val="24"/>
        </w:rPr>
        <w:t>Pretraining and Fine-Tuning belongs to the broader logic of transformers. Pretraining teaches a model on large-scale generic data before task-specific adaptation. It is a transfer-learning strategy that converts broad exposure into reusable internal representations. Evaluation is the discipline of checking whether a learned model or algorithm generalizes beyond the data that created it. A theory of success is incomplete without a theory of measurement. Good practice means choosing the simplest model that preserves correctness, readability, and testability. Theoretical elegance only helps when it reduces mistakes and makes intent easier to see.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pretraining and fine-tuning is shaped by lookup rules, object identity, and the cost of creating or transforming values. Evaluation is the discipline of checking whether a learned model or algorithm generalizes beyond the data that created it. A theory of success is incomplete without a theory of measurement. Pretraining teaches a model on large-scale generic data before task-specific adaptation. It is a transfer-learning strategy that converts broad exposure into reusable internal representations. Good practice means choosing the simplest model that preserves correctness, readability, and testability. Theoretical elegance only helps when it reduces mistakes and makes intent easier to see.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pretraining and fine-tuning rewards code that treats the abstract meaning of data as separate from its storage form. Good practice means choosing the simplest model that preserves correctness, readability, and testability. Theoretical elegance only helps when it reduces mistakes and makes intent easier to see. Pretraining teaches a model on large-scale generic data before task-specific adaptation. It is a transfer-learning strategy that converts broad exposure into reusable internal representations. Evaluation is the discipline of checking whether a learned model or algorithm generalizes beyond the data that created it. A theory of success is incomplete without a theory of measurement. The practical conclusion is that clarity, stability, and predictable cost usually matter more than cleverness, especially when code must be maintained over time.</w:t>
      </w:r>
    </w:p>
    <w:p>
      <w:pPr>
        <w:pStyle w:val="Heading2"/>
        <w:spacing w:line="240" w:lineRule="auto" w:before="240" w:after="120"/>
      </w:pPr>
      <w:r>
        <w:rPr>
          <w:rFonts w:ascii="Times New Roman" w:hAnsi="Times New Roman"/>
          <w:b/>
          <w:sz w:val="26"/>
        </w:rPr>
        <w:t>10.8 Limits, Efficiency, and Modern Variants</w:t>
      </w:r>
    </w:p>
    <w:p>
      <w:pPr>
        <w:keepNext w:val="0"/>
        <w:spacing w:line="480" w:lineRule="auto" w:after="120"/>
      </w:pPr>
      <w:r>
        <w:rPr>
          <w:rFonts w:ascii="Times New Roman" w:hAnsi="Times New Roman"/>
          <w:sz w:val="24"/>
        </w:rPr>
        <w:t>Limits, Efficiency, and Modern Variants belongs to the broader logic of transformers. Every architecture has limits shaped by context length, compute cost, optimization difficulty, and data bias. Recognizing those limits is essential for realistic use and informed improvement. Scaling concerns how model quality, data volume, and compute interact. Modern theory studies not just whether a model works, but how capability changes as resources grow. Attention computes weighted relationships among tokens or features. Its core insight is that relevant context can be selected dynamically rather than compressed into a single fixed state. Taken together, these ideas show that the visible syntax is only the surface of a deeper model of representation and behavior.</w:t>
      </w:r>
    </w:p>
    <w:p>
      <w:pPr>
        <w:keepNext w:val="0"/>
        <w:spacing w:line="480" w:lineRule="auto" w:after="120"/>
      </w:pPr>
      <w:r>
        <w:rPr>
          <w:rFonts w:ascii="Times New Roman" w:hAnsi="Times New Roman"/>
          <w:sz w:val="24"/>
        </w:rPr>
        <w:t>At the implementation level, limits, efficiency, and modern variants is shaped by lookup rules, object identity, and the cost of creating or transforming values. Scaling concerns how model quality, data volume, and compute interact. Modern theory studies not just whether a model works, but how capability changes as resources grow. Every architecture has limits shaped by context length, compute cost, optimization difficulty, and data bias. Recognizing those limits is essential for realistic use and informed improvement. Attention computes weighted relationships among tokens or features. Its core insight is that relevant context can be selected dynamically rather than compressed into a single fixed state. This is why the same conceptual feature can feel effortless in a small example yet reveal real complexity in larger programs.</w:t>
      </w:r>
    </w:p>
    <w:p>
      <w:pPr>
        <w:keepNext w:val="0"/>
        <w:spacing w:line="480" w:lineRule="auto" w:after="120"/>
      </w:pPr>
      <w:r>
        <w:rPr>
          <w:rFonts w:ascii="Times New Roman" w:hAnsi="Times New Roman"/>
          <w:sz w:val="24"/>
        </w:rPr>
        <w:t>From a design perspective, limits, efficiency, and modern variants rewards code that treats the abstract meaning of data as separate from its storage form. Attention computes weighted relationships among tokens or features. Its core insight is that relevant context can be selected dynamically rather than compressed into a single fixed state. Every architecture has limits shaped by context length, compute cost, optimization difficulty, and data bias. Recognizing those limits is essential for realistic use and informed improvement. Scaling concerns how model quality, data volume, and compute interact. Modern theory studies not just whether a model works, but how capability changes as resources grow. The practical conclusion is that clarity, stability, and predictable cost usually matter more than cleverness, especially when code must be maintained over time.</w:t>
      </w:r>
    </w:p>
    <w:p>
      <w:r>
        <w:br w:type="page"/>
      </w:r>
    </w:p>
    <w:p>
      <w:pPr>
        <w:pStyle w:val="Heading1"/>
        <w:spacing w:line="240" w:lineRule="auto" w:before="240" w:after="120"/>
      </w:pPr>
      <w:r>
        <w:rPr>
          <w:rFonts w:ascii="Times New Roman" w:hAnsi="Times New Roman"/>
          <w:b/>
          <w:sz w:val="32"/>
        </w:rPr>
        <w:t>Closing Synthesis</w:t>
      </w:r>
    </w:p>
    <w:p>
      <w:pPr>
        <w:keepNext w:val="0"/>
        <w:spacing w:line="480" w:lineRule="auto" w:after="120"/>
      </w:pPr>
      <w:r>
        <w:rPr>
          <w:rFonts w:ascii="Times New Roman" w:hAnsi="Times New Roman"/>
          <w:sz w:val="24"/>
        </w:rPr>
        <w:t>The themes in this document are deliberately connected. Strings, lists, tuples, sets, and dictionaries are not isolated syntax topics; they are different answers to the same design problem of how Python should model data, mutation, identity, and lookup. Once those answers are clear, object-oriented programming becomes easier to understand because classes and instances reuse the same ideas at a higher level of abstraction.</w:t>
      </w:r>
    </w:p>
    <w:p>
      <w:pPr>
        <w:keepNext w:val="0"/>
        <w:spacing w:line="480" w:lineRule="auto" w:after="120"/>
      </w:pPr>
      <w:r>
        <w:rPr>
          <w:rFonts w:ascii="Times New Roman" w:hAnsi="Times New Roman"/>
          <w:sz w:val="24"/>
        </w:rPr>
        <w:t>The neural-network chapters extend that logic into differentiable computation. Layers, activations, losses, gradients, and attention all behave like structured transformations whose usefulness depends on representation, optimization, and scale. A reader who understands both the language-level data model and the learning-level computation model is prepared to read Python as a general framework for symbolic code, numerical systems, and modern machine learning alike.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